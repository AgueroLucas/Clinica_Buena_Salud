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0F3D2E"/>
          <w:sz w:val="56"/>
        </w:rPr>
        <w:t>BASE DE DATOS Y MODELO ENTIDAD-RELACION</w:t>
      </w:r>
    </w:p>
    <w:p>
      <w:pPr>
        <w:jc w:val="center"/>
      </w:pPr>
      <w:r>
        <w:rPr>
          <w:sz w:val="36"/>
        </w:rPr>
        <w:t>Sistema de Gestion de Turnos Medicos</w:t>
        <w:br/>
        <w:t>"Clinica Buena Salud"</w:t>
      </w:r>
    </w:p>
    <w:p>
      <w:pPr>
        <w:jc w:val="center"/>
      </w:pPr>
      <w:r>
        <w:rPr>
          <w:i/>
          <w:sz w:val="24"/>
        </w:rPr>
        <w:t>Documentacion tecnica de persistencia, diccionario de datos y codigo backend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189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Proyecto</w:t>
            </w:r>
          </w:p>
        </w:tc>
        <w:tc>
          <w:tcPr>
            <w:tcW w:type="dxa" w:w="1218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Clinica Buena Salud — Next.js 15 (App Router) + PostgreSQL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Documento</w:t>
            </w:r>
          </w:p>
        </w:tc>
        <w:tc>
          <w:tcPr>
            <w:tcW w:type="dxa" w:w="1218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Diseno de base de datos, modelo entidad-relacion y anexo de codigo backend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Motor de base de datos</w:t>
            </w:r>
          </w:p>
        </w:tc>
        <w:tc>
          <w:tcPr>
            <w:tcW w:type="dxa" w:w="1218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PostgreSQL (driver node 'pg') con esquema de tipo documento (JSONB)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Colecciones</w:t>
            </w:r>
          </w:p>
        </w:tc>
        <w:tc>
          <w:tcPr>
            <w:tcW w:type="dxa" w:w="1218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users, specialties, branches, offices, doctors, schedules, appointments, audit_logs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Version</w:t>
            </w:r>
          </w:p>
        </w:tc>
        <w:tc>
          <w:tcPr>
            <w:tcW w:type="dxa" w:w="1218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1.0 — Octubre 2026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Audiencia</w:t>
            </w:r>
          </w:p>
        </w:tc>
        <w:tc>
          <w:tcPr>
            <w:tcW w:type="dxa" w:w="1218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Desarrollo, arquitectura de datos, DBA, QA</w:t>
            </w:r>
          </w:p>
        </w:tc>
      </w:tr>
    </w:tbl>
    <w:p>
      <w:r>
        <w:br w:type="page"/>
      </w:r>
    </w:p>
    <w:p>
      <w:pPr>
        <w:pStyle w:val="Heading1"/>
      </w:pPr>
      <w:r>
        <w:t>Indice de contenidos</w:t>
      </w:r>
    </w:p>
    <w:p>
      <w:pPr>
        <w:pStyle w:val="ListBullet"/>
        <w:spacing w:after="40"/>
      </w:pPr>
      <w:r>
        <w:t>1. Introduccion: que es esta base de datos y para que sirve</w:t>
      </w:r>
    </w:p>
    <w:p>
      <w:pPr>
        <w:pStyle w:val="ListBullet"/>
        <w:spacing w:after="40"/>
      </w:pPr>
      <w:r>
        <w:t>2. Arquitectura de persistencia</w:t>
      </w:r>
    </w:p>
    <w:p>
      <w:pPr>
        <w:pStyle w:val="ListBullet"/>
        <w:spacing w:after="40"/>
      </w:pPr>
      <w:r>
        <w:t xml:space="preserve">   2.1 Por que PostgreSQL con esquema de documentos</w:t>
      </w:r>
    </w:p>
    <w:p>
      <w:pPr>
        <w:pStyle w:val="ListBullet"/>
        <w:spacing w:after="40"/>
      </w:pPr>
      <w:r>
        <w:t xml:space="preserve">   2.2 Como funciona la capa de acceso (API tipo 'collection')</w:t>
      </w:r>
    </w:p>
    <w:p>
      <w:pPr>
        <w:pStyle w:val="ListBullet"/>
        <w:spacing w:after="40"/>
      </w:pPr>
      <w:r>
        <w:t>3. Esquema fisico (DDL real)</w:t>
      </w:r>
    </w:p>
    <w:p>
      <w:pPr>
        <w:pStyle w:val="ListBullet"/>
        <w:spacing w:after="40"/>
      </w:pPr>
      <w:r>
        <w:t xml:space="preserve">   3.1 Tabla documents  3.2 Indices y restricciones</w:t>
      </w:r>
    </w:p>
    <w:p>
      <w:pPr>
        <w:pStyle w:val="ListBullet"/>
        <w:spacing w:after="40"/>
      </w:pPr>
      <w:r>
        <w:t>4. Modelo entidad-relacion (ER)</w:t>
      </w:r>
    </w:p>
    <w:p>
      <w:pPr>
        <w:pStyle w:val="ListBullet"/>
        <w:spacing w:after="40"/>
      </w:pPr>
      <w:r>
        <w:t xml:space="preserve">   4.1 Diagrama ER   4.2 Entidades y atributos clave</w:t>
      </w:r>
    </w:p>
    <w:p>
      <w:pPr>
        <w:pStyle w:val="ListBullet"/>
        <w:spacing w:after="40"/>
      </w:pPr>
      <w:r>
        <w:t xml:space="preserve">   4.3 Relaciones y cardinalidad   4.4 Integridad referencial</w:t>
      </w:r>
    </w:p>
    <w:p>
      <w:pPr>
        <w:pStyle w:val="ListBullet"/>
        <w:spacing w:after="40"/>
      </w:pPr>
      <w:r>
        <w:t>5. Diccionario de datos (por coleccion)</w:t>
      </w:r>
    </w:p>
    <w:p>
      <w:pPr>
        <w:pStyle w:val="ListBullet"/>
        <w:spacing w:after="40"/>
      </w:pPr>
      <w:r>
        <w:t>6. Uso de la base de datos por funcionalidad</w:t>
      </w:r>
    </w:p>
    <w:p>
      <w:pPr>
        <w:pStyle w:val="ListBullet"/>
        <w:spacing w:after="40"/>
      </w:pPr>
      <w:r>
        <w:t>7. Consultas SQL tipicas</w:t>
      </w:r>
    </w:p>
    <w:p>
      <w:pPr>
        <w:pStyle w:val="ListBullet"/>
        <w:spacing w:after="40"/>
      </w:pPr>
      <w:r>
        <w:t>8. Seguridad de los datos (cifrado y hashing)</w:t>
      </w:r>
    </w:p>
    <w:p>
      <w:pPr>
        <w:pStyle w:val="ListBullet"/>
        <w:spacing w:after="40"/>
      </w:pPr>
      <w:r>
        <w:t>9. Guia para construir el diagrama ER en herramientas</w:t>
      </w:r>
    </w:p>
    <w:p>
      <w:pPr>
        <w:pStyle w:val="ListBullet"/>
        <w:spacing w:after="40"/>
      </w:pPr>
      <w:r>
        <w:t xml:space="preserve">   9.1 DBML para dbdiagram.io   9.2 Mermaid   9.3 DDL relacional equivalente</w:t>
      </w:r>
    </w:p>
    <w:p>
      <w:pPr>
        <w:pStyle w:val="ListBullet"/>
        <w:spacing w:after="40"/>
      </w:pPr>
      <w:r>
        <w:t>10. Consideraciones, riesgos y recomendaciones</w:t>
      </w:r>
    </w:p>
    <w:p>
      <w:pPr>
        <w:pStyle w:val="ListBullet"/>
        <w:spacing w:after="40"/>
      </w:pPr>
      <w:r>
        <w:t>Anexo A — lib/postgres.js (codigo completo)</w:t>
      </w:r>
    </w:p>
    <w:p>
      <w:pPr>
        <w:pStyle w:val="ListBullet"/>
        <w:spacing w:after="40"/>
      </w:pPr>
      <w:r>
        <w:t>Anexo B — lib/security.js (codigo completo)</w:t>
      </w:r>
    </w:p>
    <w:p>
      <w:pPr>
        <w:pStyle w:val="ListBullet"/>
        <w:spacing w:after="40"/>
      </w:pPr>
      <w:r>
        <w:t>Anexo C — app/api/[[...path]]/route.js (codigo completo)</w:t>
      </w:r>
    </w:p>
    <w:p>
      <w:pPr>
        <w:pStyle w:val="ListBullet"/>
        <w:spacing w:after="40"/>
      </w:pPr>
      <w:r>
        <w:t>Anexo D — Otros archivos de backend</w:t>
      </w:r>
    </w:p>
    <w:p>
      <w:r>
        <w:br w:type="page"/>
      </w:r>
    </w:p>
    <w:p>
      <w:pPr>
        <w:pStyle w:val="Heading1"/>
      </w:pPr>
      <w:r>
        <w:t>1. Introduccion: que es esta base de datos y para que sirve</w:t>
      </w:r>
    </w:p>
    <w:p>
      <w:r>
        <w:t>La base de datos es el nucleo de persistencia de la Clinica Buena Salud. Almacena toda la informacion del sistema de gestion de turnos: las cuentas de usuario de los cuatro roles (paciente, medico, recepcion y administracion), el catalogo de especialidades, las sedes y consultorios, los medicos con sus horarios de atencion, los turnos/reservas y el registro de auditoria de las acciones del sistema.</w:t>
      </w:r>
    </w:p>
    <w:p>
      <w:pPr>
        <w:pStyle w:val="Heading3"/>
      </w:pPr>
      <w:r>
        <w:t>Para que sirve</w:t>
      </w:r>
    </w:p>
    <w:p>
      <w:pPr>
        <w:pStyle w:val="ListBullet"/>
        <w:spacing w:after="40"/>
      </w:pPr>
      <w:r>
        <w:t>Autenticacion y autorizacion: guardar usuarios, hashes de contrasena, rol, estado de 2FA y bloqueos.</w:t>
      </w:r>
    </w:p>
    <w:p>
      <w:pPr>
        <w:pStyle w:val="ListBullet"/>
        <w:spacing w:after="40"/>
      </w:pPr>
      <w:r>
        <w:t>Catalogo clinico: especialidades, sedes (branches), consultorios (offices) y medicos.</w:t>
      </w:r>
    </w:p>
    <w:p>
      <w:pPr>
        <w:pStyle w:val="ListBullet"/>
        <w:spacing w:after="40"/>
      </w:pPr>
      <w:r>
        <w:t>Disponibilidad: horarios de atencion (schedules) que definen los slots reservables de cada medico.</w:t>
      </w:r>
    </w:p>
    <w:p>
      <w:pPr>
        <w:pStyle w:val="ListBullet"/>
        <w:spacing w:after="40"/>
      </w:pPr>
      <w:r>
        <w:t>Operacion de turnos: alta, cancelacion, reprogramacion y estados de cada cita (appointments).</w:t>
      </w:r>
    </w:p>
    <w:p>
      <w:pPr>
        <w:pStyle w:val="ListBullet"/>
        <w:spacing w:after="40"/>
      </w:pPr>
      <w:r>
        <w:t>Analitica: indicadores del dia y agregaciones por especialidad y por estado (stats).</w:t>
      </w:r>
    </w:p>
    <w:p>
      <w:pPr>
        <w:pStyle w:val="ListBullet"/>
        <w:spacing w:after="40"/>
      </w:pPr>
      <w:r>
        <w:t>Trazabilidad y seguridad: registro de eventos en audit_logs y cifrado de datos sensibles.</w:t>
      </w:r>
    </w:p>
    <w:p>
      <w:pPr>
        <w:pStyle w:val="Heading3"/>
      </w:pPr>
      <w:r>
        <w:t>Que NO hace hoy</w:t>
      </w:r>
    </w:p>
    <w:p>
      <w:pPr>
        <w:pStyle w:val="ListBullet"/>
        <w:spacing w:after="40"/>
      </w:pPr>
      <w:r>
        <w:t>No cubre historia clinica, pagos, facturacion ni notificaciones.</w:t>
      </w:r>
    </w:p>
    <w:p>
      <w:pPr>
        <w:pStyle w:val="ListBullet"/>
        <w:spacing w:after="40"/>
      </w:pPr>
      <w:r>
        <w:t>No tiene constraints de clave foranea a nivel de motor (la integridad se valida en la aplicacion).</w:t>
      </w:r>
    </w:p>
    <w:p>
      <w:pPr>
        <w:pStyle w:val="ListBullet"/>
        <w:spacing w:after="40"/>
      </w:pPr>
      <w:r>
        <w:t>No implementa migraciones versionadas: el esquema se crea/asegura en tiempo de ejecucion.</w:t>
      </w:r>
    </w:p>
    <w:p>
      <w:pPr>
        <w:pStyle w:val="Heading1"/>
      </w:pPr>
      <w:r>
        <w:t>2. Arquitectura de persistencia</w:t>
      </w:r>
    </w:p>
    <w:p>
      <w:r>
        <w:t>El proyecto utiliza PostgreSQL, pero no con un modelo relacional clasico de una tabla por entidad. En su lugar usa una unica tabla fisica llamada 'documents' con una columna JSONB, y una capa de acceso (lib/postgres.js) que expone una API con estilo de base de datos de documentos (tipo MongoDB): db.collection('users').findOne(...). Esto permite escribir el backend con una sintaxis simple de documentos sobre un motor relacional robusto.</w:t>
      </w:r>
    </w:p>
    <w:p>
      <w:pPr>
        <w:pStyle w:val="Heading3"/>
      </w:pPr>
      <w:r>
        <w:t>2.1 Por que PostgreSQL con esquema de documentos</w:t>
      </w:r>
    </w:p>
    <w:p>
      <w:pPr>
        <w:pStyle w:val="ListBullet"/>
        <w:spacing w:after="40"/>
      </w:pPr>
      <w:r>
        <w:t>Simplicidad de desarrollo: el codigo del backend manipula documentos JSON sin un ORM ni migraciones.</w:t>
      </w:r>
    </w:p>
    <w:p>
      <w:pPr>
        <w:pStyle w:val="ListBullet"/>
        <w:spacing w:after="40"/>
      </w:pPr>
      <w:r>
        <w:t>Flexibilidad de esquema: cada coleccion puede tener campos distintos sin alterar tablas.</w:t>
      </w:r>
    </w:p>
    <w:p>
      <w:pPr>
        <w:pStyle w:val="ListBullet"/>
        <w:spacing w:after="40"/>
      </w:pPr>
      <w:r>
        <w:t>Aprovecha capacidades de PostgreSQL: transacciones, indices unicos e indice sobre expresiones JSONB.</w:t>
      </w:r>
    </w:p>
    <w:p>
      <w:pPr>
        <w:pStyle w:val="ListBullet"/>
        <w:spacing w:after="40"/>
      </w:pPr>
      <w:r>
        <w:t>El tipo JSONB permite ademas consultar campos por expresion (data-&gt;&gt;'email').</w:t>
      </w:r>
    </w:p>
    <w:p>
      <w:pPr>
        <w:pStyle w:val="Heading3"/>
      </w:pPr>
      <w:r>
        <w:t>2.2 Como funciona la capa de acceso</w:t>
      </w:r>
    </w:p>
    <w:p>
      <w:r>
        <w:t>lib/postgres.js crea el pool de conexiones y asegura el esquema. La clase RelationalDatabase devuelve objetos Collection, que implementan findOne, find, findDocuments, insertOne, insertMany, updateOne, deleteMany, countDocuments, aggregate y createIndex. Los filtros soportan operadores al estilo Mongo ($ne, $nin, $gte, $lte, $gt, $lt). Cada coleccion se corresponde con el valor de la columna 'collection'.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4535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Operacion de la API</w:t>
            </w:r>
          </w:p>
        </w:tc>
        <w:tc>
          <w:tcPr>
            <w:tcW w:type="dxa" w:w="10488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Equivalente en la base de datos</w:t>
            </w:r>
          </w:p>
        </w:tc>
      </w:tr>
      <w:tr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db.collection('users').findOne({ email })</w:t>
            </w:r>
          </w:p>
        </w:tc>
        <w:tc>
          <w:tcPr>
            <w:tcW w:type="dxa" w:w="1048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SELECT data FROM documents WHERE collection='users' (y filtro en memoria)</w:t>
            </w:r>
          </w:p>
        </w:tc>
      </w:tr>
      <w:tr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col.insertOne(doc)</w:t>
            </w:r>
          </w:p>
        </w:tc>
        <w:tc>
          <w:tcPr>
            <w:tcW w:type="dxa" w:w="1048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INSERT INTO documents (collection, id, data) VALUES (...)</w:t>
            </w:r>
          </w:p>
        </w:tc>
      </w:tr>
      <w:tr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col.insertMany([...])</w:t>
            </w:r>
          </w:p>
        </w:tc>
        <w:tc>
          <w:tcPr>
            <w:tcW w:type="dxa" w:w="1048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Varias filas en una transaccion (BEGIN/COMMIT con ROLLBACK)</w:t>
            </w:r>
          </w:p>
        </w:tc>
      </w:tr>
      <w:tr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col.updateOne({id},{$set,$unset})</w:t>
            </w:r>
          </w:p>
        </w:tc>
        <w:tc>
          <w:tcPr>
            <w:tcW w:type="dxa" w:w="1048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UPDATE documents SET data=$1 WHERE collection=$2 AND id=$3</w:t>
            </w:r>
          </w:p>
        </w:tc>
      </w:tr>
      <w:tr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col.deleteMany({})</w:t>
            </w:r>
          </w:p>
        </w:tc>
        <w:tc>
          <w:tcPr>
            <w:tcW w:type="dxa" w:w="1048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DELETE FROM documents WHERE collection=$1</w:t>
            </w:r>
          </w:p>
        </w:tc>
      </w:tr>
      <w:tr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col.countDocuments(f)</w:t>
            </w:r>
          </w:p>
        </w:tc>
        <w:tc>
          <w:tcPr>
            <w:tcW w:type="dxa" w:w="1048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Conteo de filas de la coleccion que cumplen el filtro</w:t>
            </w:r>
          </w:p>
        </w:tc>
      </w:tr>
      <w:tr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col.aggregate([{$group}])</w:t>
            </w:r>
          </w:p>
        </w:tc>
        <w:tc>
          <w:tcPr>
            <w:tcW w:type="dxa" w:w="1048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Agrupacion en memoria sobre los documentos de la coleccion</w:t>
            </w:r>
          </w:p>
        </w:tc>
      </w:tr>
    </w:tbl>
    <w:p>
      <w:r>
        <w:t>Nota de rendimiento: el filtrado y las agrupaciones se realizan en memoria (se leen todas las filas de la coleccion y se filtran en JS). Los indices unicos de PostgreSQL si actuan a nivel de motor.</w:t>
      </w:r>
    </w:p>
    <w:p>
      <w:pPr>
        <w:pStyle w:val="Heading1"/>
      </w:pPr>
      <w:r>
        <w:t>3. Esquema fisico (DDL real)</w:t>
      </w:r>
    </w:p>
    <w:p>
      <w:pPr>
        <w:pStyle w:val="Heading3"/>
      </w:pPr>
      <w:r>
        <w:t>3.1 Tabla documents</w:t>
      </w:r>
    </w:p>
    <w:p>
      <w:r>
        <w:t>Es la unica tabla del sistema. Se crea automaticamente al iniciar (ensureSchema).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>CREATE TABLE IF NOT EXISTS documents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 xml:space="preserve">  collection TEXT  NOT NULL,   -- nombre logico de la "coleccion" (equivalente a una entidad)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 xml:space="preserve">  id         TEXT  NOT NULL,   -- identificador del documento (UUID v4)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 xml:space="preserve">  data       JSONB NOT NULL,   -- el documento completo, con todos sus campos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 xml:space="preserve">  PRIMARY KEY (collection, id)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>);</w:t>
      </w:r>
    </w:p>
    <w:p>
      <w:pPr>
        <w:pStyle w:val="Heading3"/>
      </w:pPr>
      <w:r>
        <w:t>3.2 Indices y restricciones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>-- Indice por coleccion (acelera el filtro principal)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>CREATE INDEX IF NOT EXISTS documents_collection_idx ON documents (collection);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>-- Unicidad de email dentro de la coleccion 'users'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>CREATE UNIQUE INDEX IF NOT EXISTS users_email_idx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 xml:space="preserve">  ON documents ((data-&gt;&gt;'email')) WHERE collection = 'users';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>-- Unicidad de slot: un medico no puede tener dos turnos a la misma fecha y hora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>CREATE UNIQUE INDEX IF NOT EXISTS appointments_slot_idx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 xml:space="preserve">  ON documents ((data-&gt;&gt;'doctorId'), (data-&gt;&gt;'date'), (data-&gt;&gt;'startTime'))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8"/>
        </w:rPr>
        <w:t xml:space="preserve">  WHERE collection = 'appointments';</w:t>
      </w:r>
    </w:p>
    <w:p>
      <w:r>
        <w:t>Los 'createIndex' invocados desde el seed (appointments, audit_logs, users) son no-ops en esta capa: devuelven null y no crean indices adicionales; el indice real relevante es appointments_slot_idx.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3969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Restriccion</w:t>
            </w:r>
          </w:p>
        </w:tc>
        <w:tc>
          <w:tcPr>
            <w:tcW w:type="dxa" w:w="255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8504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Efecto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 (collection, id)</w:t>
            </w:r>
          </w:p>
        </w:tc>
        <w:tc>
          <w:tcPr>
            <w:tcW w:type="dxa" w:w="255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Global</w:t>
            </w:r>
          </w:p>
        </w:tc>
        <w:tc>
          <w:tcPr>
            <w:tcW w:type="dxa" w:w="850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Evita ids duplicados dentro de una coleccion.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users_email_idx (unico)</w:t>
            </w:r>
          </w:p>
        </w:tc>
        <w:tc>
          <w:tcPr>
            <w:tcW w:type="dxa" w:w="255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users</w:t>
            </w:r>
          </w:p>
        </w:tc>
        <w:tc>
          <w:tcPr>
            <w:tcW w:type="dxa" w:w="850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Impide dos usuarios con el mismo email (error 23505 -&gt; 11000 -&gt; 409).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appointments_slot_idx (unico)</w:t>
            </w:r>
          </w:p>
        </w:tc>
        <w:tc>
          <w:tcPr>
            <w:tcW w:type="dxa" w:w="255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</w:t>
            </w:r>
          </w:p>
        </w:tc>
        <w:tc>
          <w:tcPr>
            <w:tcW w:type="dxa" w:w="850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Impide solapamiento exacto del mismo slot; refuerza la validacion anti-solapamiento.</w:t>
            </w:r>
          </w:p>
        </w:tc>
      </w:tr>
      <w:tr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Sin FOREIGN KEY de motor</w:t>
            </w:r>
          </w:p>
        </w:tc>
        <w:tc>
          <w:tcPr>
            <w:tcW w:type="dxa" w:w="255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Todas</w:t>
            </w:r>
          </w:p>
        </w:tc>
        <w:tc>
          <w:tcPr>
            <w:tcW w:type="dxa" w:w="850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La integridad referencial se garantiza en la aplicacion (ver seccion 4.4).</w:t>
            </w:r>
          </w:p>
        </w:tc>
      </w:tr>
    </w:tbl>
    <w:p>
      <w:pPr>
        <w:pStyle w:val="Heading1"/>
      </w:pPr>
      <w:r>
        <w:t>4. Modelo entidad-relacion (ER)</w:t>
      </w:r>
    </w:p>
    <w:p>
      <w:r>
        <w:t>Aunque el almacenamiento es documental, el modelo de datos es claramente relacional en su logica. Las 8 colecciones se interpretan como 8 entidades, y las referencias entre ellas (por id) definen las relaciones. Este es el modelo que debe dibujarse en una herramienta de ER.</w:t>
      </w:r>
    </w:p>
    <w:p>
      <w:pPr>
        <w:pStyle w:val="Heading3"/>
      </w:pPr>
      <w:r>
        <w:t>4.1 Diagrama 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>│                          CLINICA BUENA SALUD — MODELO ENTIDAD-RELACION           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┌───────────────┐                                        ┌──────────────────────────┐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SPECIALTIES  │                                        │        BRANCHES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id  (PK)     │                                        │  id  (PK)      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name         │                                        │  name / address / city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description  │                                        │  phone         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icon         │                                        └───┬──────────────────┬───┘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defaultDur.  │                                            │ 1                │ 1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└───────┬───────┘                                            │ N                │ N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        │ 1                                          ┌────────▼────────┐  ┌──────▼─────────┐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        │ N  (doctors.specialtyIds[ ])               │     OFFICES     │  │   SCHEDULES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        │                                            │  id (PK)        │  │  id (PK)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┌───────▼────────────────────────────────┐           │  branchId (FK)  │  │  doctorId (FK)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              DOCTORS                 │  N     N  │  name / floor   │  │  branchId (FK)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id (PK)                               ├───────────┴─────────────────┘  │  dayOfWeek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userId (FK)──────────┐ 1              │  (doctors.branchIds[ ])         │  start/endTime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firstName / lastName │                │                                 │  slotMinutes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licenseNumber        │                │                                 └───────┬────────┘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specialtyIds[ ] (FK) │                │                                         │ N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branchIds[ ]    (FK) │                │                                         │ 1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bio / fee            │                │                                 (doctorId)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└────────┬──────────────┼────────────────┘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         │ 1            │ 1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         │ N            │ N (doctorId)                ┌──────────────────────────────────────┐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┌────────▼───────┐      └────────────────────────────►│            APPOINTMENTS    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   USERS      │ 1                              N   │  id (PK)                   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id  (PK)      ├───────────────────────────────────►│  patientId (FK users.id)   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email (UQ)    │            (patientId)             │  doctorId  (FK doctors.id) 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password      │                                    │  specialtyId (FK) / branchId (FK)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role          │                                    │  officeId (FK)             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doctorId (FK) │                                    │  date / startTime / endTime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phone (enc)   │                                    │  status / notes (enc)      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dni (enc)     │                                    │  lateCancellation / cancelReason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address (enc) │                                    └──────────────────────────────────────┘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2FA fields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└────────┬───────┘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         │ 1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         │ N   (audit_logs.userId)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┌────────▼───────────────┐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     AUDIT_LOGS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id (PK)     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userId (FK, nullable)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action / entity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entityId      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oldValues / newValues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ipAddress / userAgent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│  at (timestamp)        │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└────────────────────────┘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Convenciones:  PK = clave primaria logica   ·   FK = clave foranea logica (por id)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               (enc) = campo cifrado AES-256-GCM   ·   [ ] = arreglo (relacion 1..N embebida)</w:t>
      </w:r>
    </w:p>
    <w:p/>
    <w:p>
      <w:pPr>
        <w:pStyle w:val="Heading3"/>
      </w:pPr>
      <w:r>
        <w:t>4.2 Entidades y atributos clave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118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Entidad (coleccion)</w:t>
            </w:r>
          </w:p>
        </w:tc>
        <w:tc>
          <w:tcPr>
            <w:tcW w:type="dxa" w:w="907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685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Proposito</w:t>
            </w:r>
          </w:p>
        </w:tc>
        <w:tc>
          <w:tcPr>
            <w:tcW w:type="dxa" w:w="7370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USERS (users)</w:t>
            </w:r>
          </w:p>
        </w:tc>
        <w:tc>
          <w:tcPr>
            <w:tcW w:type="dxa" w:w="90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368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Cuentas de acceso (pacientes y personal)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email (UQ), password, role, doctorId, phone/dni/address (enc), 2FA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SPECIALTIES (specialties)</w:t>
            </w:r>
          </w:p>
        </w:tc>
        <w:tc>
          <w:tcPr>
            <w:tcW w:type="dxa" w:w="90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368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Catalogo de especialidades medicas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name, description, icon, defaultDurationMin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BRANCHES (branches)</w:t>
            </w:r>
          </w:p>
        </w:tc>
        <w:tc>
          <w:tcPr>
            <w:tcW w:type="dxa" w:w="90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368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Sedes fisicas de la clinica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name, address, city, phone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OFFICES (offices)</w:t>
            </w:r>
          </w:p>
        </w:tc>
        <w:tc>
          <w:tcPr>
            <w:tcW w:type="dxa" w:w="90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368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Consultorios dentro de una sede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branchId (FK), name, floor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DOCTORS (doctors)</w:t>
            </w:r>
          </w:p>
        </w:tc>
        <w:tc>
          <w:tcPr>
            <w:tcW w:type="dxa" w:w="90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368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Medicos y su oferta profesional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userId (FK), specialtyIds[ ], branchIds[ ], licenseNumber, fee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SCHEDULES (schedules)</w:t>
            </w:r>
          </w:p>
        </w:tc>
        <w:tc>
          <w:tcPr>
            <w:tcW w:type="dxa" w:w="90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368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Horarios de atencion que generan slots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doctorId (FK), branchId (FK), dayOfWeek, startTime, endTime, slotMinutes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 (appointments)</w:t>
            </w:r>
          </w:p>
        </w:tc>
        <w:tc>
          <w:tcPr>
            <w:tcW w:type="dxa" w:w="90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368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Turnos/reservas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patientId (FK), doctorId (FK), specialtyId/branchId/officeId (FK), date, startTime, status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AUDIT_LOGS (audit_logs)</w:t>
            </w:r>
          </w:p>
        </w:tc>
        <w:tc>
          <w:tcPr>
            <w:tcW w:type="dxa" w:w="90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368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Trazabilidad de acciones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userId (FK), action, entity, entityId, old/newValues, at</w:t>
            </w:r>
          </w:p>
        </w:tc>
      </w:tr>
    </w:tbl>
    <w:p>
      <w:pPr>
        <w:pStyle w:val="Heading3"/>
      </w:pPr>
      <w:r>
        <w:t>4.3 Relaciones y cardinalidad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268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Origen (1)</w:t>
            </w:r>
          </w:p>
        </w:tc>
        <w:tc>
          <w:tcPr>
            <w:tcW w:type="dxa" w:w="2835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268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Destino (N)</w:t>
            </w:r>
          </w:p>
        </w:tc>
        <w:tc>
          <w:tcPr>
            <w:tcW w:type="dxa" w:w="1984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Cardinalidad</w:t>
            </w:r>
          </w:p>
        </w:tc>
        <w:tc>
          <w:tcPr>
            <w:tcW w:type="dxa" w:w="5669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Regla de negocio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users.id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doctors.userId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doctors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 : 1</w:t>
            </w:r>
          </w:p>
        </w:tc>
        <w:tc>
          <w:tcPr>
            <w:tcW w:type="dxa" w:w="56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Cada medico tiene una cuenta de usuario asociada.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specialties.id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doctors.specialtyIds[ ]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doctors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 : N (arreglo)</w:t>
            </w:r>
          </w:p>
        </w:tc>
        <w:tc>
          <w:tcPr>
            <w:tcW w:type="dxa" w:w="56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Un medico puede ejercer varias especialidades.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branches.id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doctors.branchIds[ ]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doctors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 : N (arreglo)</w:t>
            </w:r>
          </w:p>
        </w:tc>
        <w:tc>
          <w:tcPr>
            <w:tcW w:type="dxa" w:w="56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Un medico puede atender en varias sedes.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branches.id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offices.branchId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offices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Una sede tiene varios consultorios.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doctors.id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schedules.doctorId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schedules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Un medico tiene varios horarios de atencion.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branches.id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schedules.branchId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schedules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El horario es por sede.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doctors.id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appointments.doctorId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Un medico tiene muchos turnos.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users.id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appointments.patientId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Un paciente tiene muchos turnos.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specialties.id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appointments.specialtyId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Cada turno corresponde a una especialidad.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branches.id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appointments.branchId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Cada turno ocurre en una sede.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offices.id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appointments.officeId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Cada turno puede asignarse a un consultorio.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users.id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audit_logs.userId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audit_logs</w:t>
            </w:r>
          </w:p>
        </w:tc>
        <w:tc>
          <w:tcPr>
            <w:tcW w:type="dxa" w:w="198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1 : N (nullable)</w:t>
            </w:r>
          </w:p>
        </w:tc>
        <w:tc>
          <w:tcPr>
            <w:tcW w:type="dxa" w:w="56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Los eventos pueden o no estar asociados a un usuario.</w:t>
            </w:r>
          </w:p>
        </w:tc>
      </w:tr>
    </w:tbl>
    <w:p>
      <w:r>
        <w:t>Relaciones de muchos a muchos: DOCTORS-SPECIALTIES y DOCTORS-BRANCHES se modelan como arreglos de ids dentro del documento doctor (specialtyIds[ ] y branchIds[ ]). En un modelo ER clasico corresponden a tablas intermedias: doctor_specialty(doctorId, specialtyId) y doctor_branch(doctorId, branchId).</w:t>
      </w:r>
    </w:p>
    <w:p>
      <w:pPr>
        <w:pStyle w:val="Heading3"/>
      </w:pPr>
      <w:r>
        <w:t>4.4 Integridad referencial</w:t>
      </w:r>
    </w:p>
    <w:p>
      <w:pPr>
        <w:pStyle w:val="ListBullet"/>
        <w:spacing w:after="40"/>
      </w:pPr>
      <w:r>
        <w:t>No existen claves foraneas declaradas en PostgreSQL; la integridad se controla en el backend.</w:t>
      </w:r>
    </w:p>
    <w:p>
      <w:pPr>
        <w:pStyle w:val="ListBullet"/>
        <w:spacing w:after="40"/>
      </w:pPr>
      <w:r>
        <w:t>Al crear un turno se valida que existan doctor, sede, especialidad y consultorio (404 si falta el medico).</w:t>
      </w:r>
    </w:p>
    <w:p>
      <w:pPr>
        <w:pStyle w:val="ListBullet"/>
        <w:spacing w:after="40"/>
      </w:pPr>
      <w:r>
        <w:t>El medico y el paciente se referencian por id; se guardan ademas snapshots de nombres (doctorName, specialtyName, branchName, officeName) para no depender de la integridad en lectura.</w:t>
      </w:r>
    </w:p>
    <w:p>
      <w:pPr>
        <w:pStyle w:val="ListBullet"/>
        <w:spacing w:after="40"/>
      </w:pPr>
      <w:r>
        <w:t>El registro de auditoria guarda el usuario y valores antes/despues de cada cambio relevante.</w:t>
      </w:r>
    </w:p>
    <w:p>
      <w:pPr>
        <w:pStyle w:val="ListBullet"/>
        <w:spacing w:after="40"/>
      </w:pPr>
      <w:r>
        <w:t>Riesgo: al no haber FK de motor, un borrado o cambio de catalogo puede dejar referencias huerfanas; el seed evita esto al recargar siempre de forma consistente.</w:t>
      </w:r>
    </w:p>
    <w:p>
      <w:r>
        <w:br w:type="page"/>
      </w:r>
    </w:p>
    <w:p>
      <w:pPr>
        <w:pStyle w:val="Heading1"/>
      </w:pPr>
      <w:r>
        <w:t>5. Diccionario de datos (por coleccion)</w:t>
      </w:r>
    </w:p>
    <w:p>
      <w:r>
        <w:t>Tipos: TEXT, NUMBER, BOOL, DATE (YYYY-MM-DD), TIME (HH:MM), TIMESTAMP, ARRAY, JSON, UUID.</w:t>
      </w:r>
    </w:p>
    <w:p>
      <w:pPr>
        <w:pStyle w:val="Heading2"/>
      </w:pPr>
      <w:r>
        <w:t>5.1 users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38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04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1134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Cifrado</w:t>
            </w:r>
          </w:p>
        </w:tc>
        <w:tc>
          <w:tcPr>
            <w:tcW w:type="dxa" w:w="8447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Identificador unico del usuario.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Email de login, en minusculas. Indice unico.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password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Hash bcrypt (prefijo $2b$12$). Nunca en texto plano.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Nombre completo.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role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 (enum)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admin | reception | doctor | patient.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Referencia a doctors.id. Solo presente en rol doctor.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phone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Telefono. Cifrado con prefijo enc:v1:.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dni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Documento. Cifrado (solo dato de seed).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address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Domicilio. Cifrado (solo dato de seed).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birthDate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Fecha de nacimiento.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twoFactorEnabled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BOOL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Indica si el 2FA esta activo.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twoFactorSecret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Secreto TOTP (sensible; nunca se expone en respuestas).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pending2FASecret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Secreto TOTP temporal durante el alta de 2FA; se elimina al verificar.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recoveryCodes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ARRAY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Hashes bcrypt de los codigos de recuperacion.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failedLoginCount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Intentos fallidos acumulados (bloqueo a los 5).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lockedUntil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Fin del bloqueo temporal (15 min) o null.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createdAt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Fecha de alta del usuario.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lastLoginAt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Ultimo login exitoso.</w:t>
            </w:r>
          </w:p>
        </w:tc>
      </w:tr>
    </w:tbl>
    <w:p>
      <w:pPr>
        <w:pStyle w:val="Heading2"/>
      </w:pPr>
      <w:r>
        <w:t>5.2 specialties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38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04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1134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Cifrado</w:t>
            </w:r>
          </w:p>
        </w:tc>
        <w:tc>
          <w:tcPr>
            <w:tcW w:type="dxa" w:w="8447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Identificador de la especialidad.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Nombre (ej. Cardiologia).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description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Descripcion breve.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icon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Nombre del icono (lucide-react).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defaultDurationMin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Duracion por defecto en minutos (30).</w:t>
            </w:r>
          </w:p>
        </w:tc>
      </w:tr>
    </w:tbl>
    <w:p>
      <w:pPr>
        <w:pStyle w:val="Heading2"/>
      </w:pPr>
      <w:r>
        <w:t>5.3 branches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38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04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1134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Cifrado</w:t>
            </w:r>
          </w:p>
        </w:tc>
        <w:tc>
          <w:tcPr>
            <w:tcW w:type="dxa" w:w="8447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Identificador de la sede.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Nombre de la sede (ej. Sede Centro).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address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Direccion.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city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Ciudad.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phone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Telefono de la sede.</w:t>
            </w:r>
          </w:p>
        </w:tc>
      </w:tr>
    </w:tbl>
    <w:p>
      <w:pPr>
        <w:pStyle w:val="Heading2"/>
      </w:pPr>
      <w:r>
        <w:t>5.4 offices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38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04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1134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Cifrado</w:t>
            </w:r>
          </w:p>
        </w:tc>
        <w:tc>
          <w:tcPr>
            <w:tcW w:type="dxa" w:w="8447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Identificador del consultorio.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branchId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FK logica a branches.id.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Nombre del consultorio (ej. Consultorio 1).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floor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Piso (PB, 1 piso).</w:t>
            </w:r>
          </w:p>
        </w:tc>
      </w:tr>
    </w:tbl>
    <w:p>
      <w:pPr>
        <w:pStyle w:val="Heading2"/>
      </w:pPr>
      <w:r>
        <w:t>5.5 doctors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38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04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1134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Cifrado</w:t>
            </w:r>
          </w:p>
        </w:tc>
        <w:tc>
          <w:tcPr>
            <w:tcW w:type="dxa" w:w="8447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Identificador del medico.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FK logica a users.id (cuenta del medico).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firstName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Nombre.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lastName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Apellido.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licenseNumber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Matricula profesional (MP-XXXXX).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specialtyIds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ARRAY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FK logica multiple a specialties.id (relacion N a N).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branchIds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ARRAY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FK logica multiple a branches.id (relacion N a N).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bio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Resena profesional.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fee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Honorario de consulta.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createdAt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Fecha de alta.</w:t>
            </w:r>
          </w:p>
        </w:tc>
      </w:tr>
    </w:tbl>
    <w:p>
      <w:pPr>
        <w:pStyle w:val="Heading2"/>
      </w:pPr>
      <w:r>
        <w:t>5.6 schedules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38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04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1134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Cifrado</w:t>
            </w:r>
          </w:p>
        </w:tc>
        <w:tc>
          <w:tcPr>
            <w:tcW w:type="dxa" w:w="8447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Identificador del horario.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FK logica a doctors.id.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branchId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FK logica a branches.id.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dayOfWeek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0=Domingo ... 6=Sabado.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startTime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TIME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Hora de inicio (HH:MM).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endTime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TIME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Hora de fin (HH:MM).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slotMinutes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NUMBER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Duracion de cada slot (30).</w:t>
            </w:r>
          </w:p>
        </w:tc>
      </w:tr>
    </w:tbl>
    <w:p>
      <w:pPr>
        <w:pStyle w:val="Heading2"/>
      </w:pPr>
      <w:r>
        <w:t>5.7 appointments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38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04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1134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Cifrado</w:t>
            </w:r>
          </w:p>
        </w:tc>
        <w:tc>
          <w:tcPr>
            <w:tcW w:type="dxa" w:w="8447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Identificador del turno.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patientId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FK logica a users.id (paciente).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patientName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Snapshot del nombre del paciente.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patientPhone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Telefono del paciente. Cifrado.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patientEmail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Email del paciente.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FK logica a doctors.id.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doctorName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Snapshot: 'Dr/a. Nombre Apellido'.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specialtyId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FK logica a specialties.id.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specialtyName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Snapshot del nombre de la especialidad.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branchId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FK logica a branches.id.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branchName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Snapshot del nombre de la sede.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officeId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FK logica a offices.id.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officeName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Snapshot del nombre del consultorio.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Fecha del turno (YYYY-MM-DD).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startTime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TIME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Hora de inicio (HH:MM).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endTime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TIME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Hora de fin (HH:MM).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 (enum)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pending | confirmed | in_room | attended | cancelled | no_show.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notes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Notas del turno. Cifrado.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cancelReason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Motivo de cancelacion.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lateCancellation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BOOL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true si se cancela con menos de 24 h.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createdAt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Fecha de creacion del turno.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updatedAt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Fecha de ultima modificacion.</w:t>
            </w:r>
          </w:p>
        </w:tc>
      </w:tr>
    </w:tbl>
    <w:p>
      <w:pPr>
        <w:pStyle w:val="Heading2"/>
      </w:pPr>
      <w:r>
        <w:t>5.8 audit_logs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38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041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1134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Cifrado</w:t>
            </w:r>
          </w:p>
        </w:tc>
        <w:tc>
          <w:tcPr>
            <w:tcW w:type="dxa" w:w="8447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Identificador del evento.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FK logica a users.id; null si no aplica.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action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SEED, LOGIN, LOGIN_FAIL, LOGIN_2FA_FAIL, LOGOUT, REGISTER, 2FA_ENABLED, CREATE_APPOINTMENT, UPDATE_APPOINTMENT.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entity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Entidad afectada (auth, system, appointment).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entityId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 (TEXT)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Id de la entidad afectada.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oldValues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Valores previos (antes del cambio).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newValues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Valores nuevos / datos del evento.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ipAddress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IP del cliente (x-forwarded-for / x-real-ip).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userAgent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User-Agent del navegador.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at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102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844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Momento del evento.</w:t>
            </w:r>
          </w:p>
        </w:tc>
      </w:tr>
    </w:tbl>
    <w:p>
      <w:r>
        <w:br w:type="page"/>
      </w:r>
    </w:p>
    <w:p>
      <w:pPr>
        <w:pStyle w:val="Heading1"/>
      </w:pPr>
      <w:r>
        <w:t>6. Uso de la base de datos por funcionalidad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3118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4535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Colecciones que usa</w:t>
            </w:r>
          </w:p>
        </w:tc>
        <w:tc>
          <w:tcPr>
            <w:tcW w:type="dxa" w:w="7370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Operaciones principales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Seed (carga inicial)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todas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deleteMany (wipe) + insertMany de catalogos, usuarios y turnos de muestra.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Login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users, audit_logs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findOne por email; updateOne de failedLoginCount/lockedUntil/lastLoginAt; insert de LOGIN/LOGIN_FAIL.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Registro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users, audit_logs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findOne (verificar duplicado) + insertOne; insert de REGISTER.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2FA setup/verify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users, audit_logs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updateOne (pending2FASecret, luego twoFactorEnabled/secret/recoveryCodes); insert de 2FA_ENABLED.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Listados (catalogo)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specialties, branches, offices, doctors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find({}) y sanitizacion de campos sensibles.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Disponibilidad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schedules, appointments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find por medico/dia/sede; calculo de slots y marca de ocupados.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Reservar turno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appointments, doctors, specialties, branches, offices, users, audit_logs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Alta de turno; crea paciente si no existe; valida anticipacion y solapamiento; insert de CREATE_APPOINTMENT.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Listar turnos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find con filtros y scoping por rol.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Actualizar turno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appointments, audit_logs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findOne + updateOne (estado, cancelacion, reprogramacion, notas); insert de UPDATE_APPOINTMENT.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Estadisticas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appointments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countDocuments y aggregate ($group por especialidad y estado).</w:t>
            </w:r>
          </w:p>
        </w:tc>
      </w:tr>
      <w:tr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Auditoria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audit_logs</w:t>
            </w:r>
          </w:p>
        </w:tc>
        <w:tc>
          <w:tcPr>
            <w:tcW w:type="dxa" w:w="737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find({}) ordenado por 'at' descendente, limite 200.</w:t>
            </w:r>
          </w:p>
        </w:tc>
      </w:tr>
    </w:tbl>
    <w:p>
      <w:pPr>
        <w:pStyle w:val="Heading1"/>
      </w:pPr>
      <w:r>
        <w:t>7. Consultas SQL tipicas</w:t>
      </w:r>
    </w:p>
    <w:p>
      <w:r>
        <w:t>Utilidad practica para inspeccionar la base directamente con psql / pgAdmin / DBeaver.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-- Conteo de documentos por coleccion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SELECT collection, count(*) FROM documents GROUP BY collection ORDER BY collection;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-- Ver todos los usuarios (sin exponer hashes en produccion)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SELECT data-&gt;&gt;'email' AS email, data-&gt;&gt;'name' AS name, data-&gt;&gt;'role' AS role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FROM documents WHERE collection='users' ORDER BY role, email;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-- Turnos de un medico en una fecha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SELECT data-&gt;&gt;'startTime' AS hora, data-&gt;&gt;'status' AS estado, data-&gt;&gt;'patientName' AS paciente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FROM documents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WHERE collection='appointments' AND data-&gt;&gt;'doctorId' = '&lt;doctorId&gt;' AND data-&gt;&gt;'date' = '2026-10-20'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ORDER BY data-&gt;&gt;'startTime';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-- Turnos por estado (equivalente al dashboard)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SELECT data-&gt;&gt;'status' AS estado, count(*) FROM documents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WHERE collection='appointments' GROUP BY 1 ORDER BY 2 DESC;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-- Medicos con sus especialidades (arreglo JSONB)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SELECT data-&gt;&gt;'lastName' AS apellido, data-&gt;'specialtyIds' AS especialidades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FROM documents WHERE collection='doctors';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-- Documento crudo de una coleccion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7"/>
        </w:rPr>
        <w:t>SELECT jsonb_pretty(data) FROM documents WHERE collection='users' LIMIT 1;</w:t>
      </w:r>
    </w:p>
    <w:p>
      <w:pPr>
        <w:pStyle w:val="Heading1"/>
      </w:pPr>
      <w:r>
        <w:t>8. Seguridad de los datos (cifrado y hashing)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402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3118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Campos</w:t>
            </w:r>
          </w:p>
        </w:tc>
        <w:tc>
          <w:tcPr>
            <w:tcW w:type="dxa" w:w="3969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4535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Prefijo / formato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Datos personales sensibles (usuarios)</w:t>
            </w:r>
          </w:p>
        </w:tc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phone, dni, address</w:t>
            </w:r>
          </w:p>
        </w:tc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AES-256-GCM (clave de ENCRYPTION_KEY)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enc:v1:&lt;base64(iv|tag|ciphertext)&gt;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Datos sensibles de turnos</w:t>
            </w:r>
          </w:p>
        </w:tc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patientPhone, notes</w:t>
            </w:r>
          </w:p>
        </w:tc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AES-256-GCM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enc:v1:...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Contrasenas</w:t>
            </w:r>
          </w:p>
        </w:tc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users.password</w:t>
            </w:r>
          </w:p>
        </w:tc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bcrypt, 12 rondas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$2b$12$...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Codigos de recuperacion 2FA</w:t>
            </w:r>
          </w:p>
        </w:tc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users.recoveryCodes[]</w:t>
            </w:r>
          </w:p>
        </w:tc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bcrypt (hash individual)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$2b$12$...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Token de sesion</w:t>
            </w:r>
          </w:p>
        </w:tc>
        <w:tc>
          <w:tcPr>
            <w:tcW w:type="dxa" w:w="3118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(no se guarda en BD)</w:t>
            </w:r>
          </w:p>
        </w:tc>
        <w:tc>
          <w:tcPr>
            <w:tcW w:type="dxa" w:w="3969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HMAC-SHA256 (SESSION_SECRET) + base64url</w:t>
            </w:r>
          </w:p>
        </w:tc>
        <w:tc>
          <w:tcPr>
            <w:tcW w:type="dxa" w:w="4535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&lt;payload&gt;.&lt;firma&gt;</w:t>
            </w:r>
          </w:p>
        </w:tc>
      </w:tr>
    </w:tbl>
    <w:p>
      <w:r>
        <w:t>El cifrado y descifrado se aplican en la capa de aplicacion (encryptFields / decryptFields). En la base los valores quedan cifrados; al responder la API se descifran. Los campos sensibles de usuarios se descifran en /auth/me, /auth/login y /auth/2fa/verify; los de turnos, en las respuestas de /appointments.</w:t>
      </w:r>
    </w:p>
    <w:p>
      <w:r>
        <w:t>Importante para operacion: si cambia ENCRYPTION_KEY, los datos cifrados previamente dejan de poder descifrarse (devuelve null). La clave debe conservarse de forma estable y segura.</w:t>
      </w:r>
    </w:p>
    <w:p>
      <w:pPr>
        <w:pStyle w:val="Heading1"/>
      </w:pPr>
      <w:r>
        <w:t>9. Guia para construir el diagrama ER en herramientas</w:t>
      </w:r>
    </w:p>
    <w:p>
      <w:r>
        <w:t>Para generar el diagrama entidad-relacion formal, se puede pegar cualquiera de los siguientes definiciones en la herramienta indicada.</w:t>
      </w:r>
    </w:p>
    <w:p>
      <w:pPr>
        <w:pStyle w:val="Heading3"/>
      </w:pPr>
      <w:r>
        <w:t>9.1 DBML para dbdiagram.io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Table users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           text [pk]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email         text [unique]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password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name    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role    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doctorId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phone   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dni     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address 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birthDate     date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twoFactorEnabled bool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failedLoginCount int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lockedUntil   timestamp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createdAt     timestamp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lastLoginAt   timestamp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Table specialties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               text [pk]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name        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description 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icon        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defaultDurationMin int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Table branches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     text [pk]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name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address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city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phone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Table offices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      text [pk]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branchId text [ref: &gt; branches.id]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name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floor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Table doctors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           text [pk]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userId        text [ref: - users.id]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firstName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lastName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licenseNumber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bio     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fee           int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createdAt     timestamp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Table doctor_specialty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doctorId    text [ref: &gt; doctors.id]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specialtyId text [ref: &gt; specialties.id]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Table doctor_branch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doctorId text [ref: &gt; doctors.id]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branchId text [ref: &gt; branches.id]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Table schedules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         text [pk]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doctorId    text [ref: &gt; doctors.id]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branchId    text [ref: &gt; branches.id]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dayOfWeek   int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startTime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endTime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slotMinutes int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Table appointments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           text [pk]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patientId     text [ref: &gt; users.id]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patientName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patientPhone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patientEmail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doctorId      text [ref: &gt; doctors.id]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doctorName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specialtyId   text [ref: &gt; specialties.id]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branchId      text [ref: &gt; branches.id]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officeId      text [ref: &gt; offices.id]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date          date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startTime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endTime 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status  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notes     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lateCancellation bool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createdAt     timestamp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updatedAt     timestamp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Table audit_logs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       text [pk]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userId    text [ref: &gt; users.id]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action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entity  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entityId 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ipAddress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userAgent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at        timestamp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}</w:t>
      </w:r>
    </w:p>
    <w:p>
      <w:pPr>
        <w:pStyle w:val="Heading3"/>
      </w:pPr>
      <w:r>
        <w:t>9.2 Mermaid (Comentario en Markdown / GitHub)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erDiagram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USERS ||--o| DOCTORS : "tiene cuenta"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USERS ||--o{ APPOINTMENTS : "reserva"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USERS ||--o{ AUDIT_LOGS : "genera"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SPECIALTIES ||--o{ DOCTORS : "ejerce"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SPECIALTIES ||--o{ APPOINTMENTS : "corresponde a"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BRANCHES ||--o{ OFFICES : "contiene"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BRANCHES ||--o{ DOCTORS : "atiende en"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BRANCHES ||--o{ SCHEDULES : "programa en"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BRANCHES ||--o{ APPOINTMENTS : "ocurre en"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DOCTORS ||--o{ SCHEDULES : "tiene horarios"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DOCTORS ||--o{ APPOINTMENTS : "atiende"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OFFICES ||--o{ APPOINTMENTS : "se asigna a"</w:t>
      </w:r>
    </w:p>
    <w:p>
      <w:pPr>
        <w:pStyle w:val="Heading3"/>
      </w:pPr>
      <w:r>
        <w:t>9.3 DDL relacional equivalente (opcional)</w:t>
      </w:r>
    </w:p>
    <w:p>
      <w:r>
        <w:t>Si en el futuro se migrara a un modelo relacional clasico, este seria el DDL equivalente. Hoy NO se usa.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CREATE TABLE users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               TEXT PRIMARY KEY,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email             TEXT UNIQUE NOT NULL,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password          TEXT NOT NULL,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name              TEXT NOT NULL,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role              TEXT NOT NULL CHECK (role IN ('admin','reception','doctor','patient')),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doctor_id         TEXT,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phone             TEXT, dni TEXT, address TEXT, birth_date DATE,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two_factor_enabled BOOLEAN DEFAULT FALSE,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two_factor_secret TEXT, recovery_codes TEXT[],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failed_login_count INT DEFAULT 0, locked_until TIMESTAMP,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created_at TIMESTAMP DEFAULT now(), last_login_at TIMESTAMP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CREATE TABLE specialties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TEXT PRIMARY KEY, name TEXT NOT NULL, description TEXT,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icon TEXT, default_duration_min INT DEFAULT 30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CREATE TABLE branches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TEXT PRIMARY KEY, name TEXT NOT NULL, address TEXT, city TEXT, phone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CREATE TABLE offices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TEXT PRIMARY KEY,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branch_id TEXT NOT NULL REFERENCES branches(id),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name TEXT NOT NULL, floor TEXT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CREATE TABLE doctors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TEXT PRIMARY KEY,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user_id TEXT NOT NULL REFERENCES users(id),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first_name TEXT NOT NULL, last_name TEXT NOT NULL,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license_number TEXT, bio TEXT, fee INT,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created_at TIMESTAMP DEFAULT now()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CREATE TABLE doctor_specialty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doctor_id    TEXT NOT NULL REFERENCES doctors(id),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specialty_id TEXT NOT NULL REFERENCES specialties(id),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PRIMARY KEY (doctor_id, specialty_id)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CREATE TABLE doctor_branch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doctor_id TEXT NOT NULL REFERENCES doctors(id),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branch_id TEXT NOT NULL REFERENCES branches(id),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PRIMARY KEY (doctor_id, branch_id)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CREATE TABLE schedules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TEXT PRIMARY KEY,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doctor_id TEXT NOT NULL REFERENCES doctors(id),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branch_id TEXT NOT NULL REFERENCES branches(id),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day_of_week INT NOT NULL CHECK (day_of_week BETWEEN 0 AND 6),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start_time TIME NOT NULL, end_time TIME NOT NULL,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slot_minutes INT NOT NULL DEFAULT 30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CREATE TABLE appointments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TEXT PRIMARY KEY,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patient_id   TEXT REFERENCES users(id),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patient_name TEXT NOT NULL, patient_phone TEXT, patient_email TEXT,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doctor_id    TEXT NOT NULL REFERENCES doctors(id),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specialty_id TEXT REFERENCES specialties(id),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branch_id    TEXT NOT NULL REFERENCES branches(id),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office_id    TEXT REFERENCES offices(id),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date DATE NOT NULL, start_time TIME NOT NULL, end_time TIME NOT NULL,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status TEXT NOT NULL CHECK (status IN ('pending','confirmed','in_room','attended','cancelled','no_show')),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notes TEXT, cancel_reason TEXT, late_cancellation BOOLEAN DEFAULT FALSE,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created_at TIMESTAMP DEFAULT now(), updated_at TIMESTAMP,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CONSTRAINT uq_slot UNIQUE (doctor_id, date, start_time)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CREATE TABLE audit_logs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id TEXT PRIMARY KEY,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user_id TEXT REFERENCES users(id),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action TEXT NOT NULL, entity TEXT, entity_id TEXT,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old_values JSONB, new_values JSONB,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ip_address TEXT, user_agent TEXT,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 xml:space="preserve">  at TIMESTAMP DEFAULT now()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6"/>
        </w:rPr>
        <w:t>);</w:t>
      </w:r>
    </w:p>
    <w:p>
      <w:pPr>
        <w:pStyle w:val="Heading1"/>
      </w:pPr>
      <w:r>
        <w:t>10. Consideraciones, riesgos y recomendaciones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850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5102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Observacion</w:t>
            </w:r>
          </w:p>
        </w:tc>
        <w:tc>
          <w:tcPr>
            <w:tcW w:type="dxa" w:w="1417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7654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Recomendacion</w:t>
            </w:r>
          </w:p>
        </w:tc>
      </w:tr>
      <w:tr>
        <w:tc>
          <w:tcPr>
            <w:tcW w:type="dxa" w:w="85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DB-01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No hay claves foraneas de motor: la integridad es solo de aplicacion.</w:t>
            </w:r>
          </w:p>
        </w:tc>
        <w:tc>
          <w:tcPr>
            <w:tcW w:type="dxa" w:w="141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Medio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Evaluar FK reales o validaciones centralizadas al borrar catalogo.</w:t>
            </w:r>
          </w:p>
        </w:tc>
      </w:tr>
      <w:tr>
        <w:tc>
          <w:tcPr>
            <w:tcW w:type="dxa" w:w="85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DB-02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El filtrado y las agrupaciones se hacen en memoria (se leen filas completas).</w:t>
            </w:r>
          </w:p>
        </w:tc>
        <w:tc>
          <w:tcPr>
            <w:tcW w:type="dxa" w:w="141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Medio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Para volumen alto, mover filtros a SQL sobre JSONB (data-&gt;&gt;).</w:t>
            </w:r>
          </w:p>
        </w:tc>
      </w:tr>
      <w:tr>
        <w:tc>
          <w:tcPr>
            <w:tcW w:type="dxa" w:w="85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DB-03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Sin migraciones versionadas: el esquema se asegura en runtime.</w:t>
            </w:r>
          </w:p>
        </w:tc>
        <w:tc>
          <w:tcPr>
            <w:tcW w:type="dxa" w:w="141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Medio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Introducir migraciones si el modelo crece.</w:t>
            </w:r>
          </w:p>
        </w:tc>
      </w:tr>
      <w:tr>
        <w:tc>
          <w:tcPr>
            <w:tcW w:type="dxa" w:w="85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DB-04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Datos desnormalizados (snapshots de nombres) en appointments.</w:t>
            </w:r>
          </w:p>
        </w:tc>
        <w:tc>
          <w:tcPr>
            <w:tcW w:type="dxa" w:w="141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Bajo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Es intencional; documentar que pueden quedar desactualizados si cambia el catalogo.</w:t>
            </w:r>
          </w:p>
        </w:tc>
      </w:tr>
      <w:tr>
        <w:tc>
          <w:tcPr>
            <w:tcW w:type="dxa" w:w="85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DB-05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Si cambia ENCRYPTION_KEY, los datos cifrados dejan de descifrarse.</w:t>
            </w:r>
          </w:p>
        </w:tc>
        <w:tc>
          <w:tcPr>
            <w:tcW w:type="dxa" w:w="141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Alto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Gestion segura y estable de la clave; plan de rotacion.</w:t>
            </w:r>
          </w:p>
        </w:tc>
      </w:tr>
      <w:tr>
        <w:tc>
          <w:tcPr>
            <w:tcW w:type="dxa" w:w="85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DB-06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Indices funcionales solo cubren email y slot de turno.</w:t>
            </w:r>
          </w:p>
        </w:tc>
        <w:tc>
          <w:tcPr>
            <w:tcW w:type="dxa" w:w="141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Medio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Agregar indices por patientId/date si crecen las consultas.</w:t>
            </w:r>
          </w:p>
        </w:tc>
      </w:tr>
      <w:tr>
        <w:tc>
          <w:tcPr>
            <w:tcW w:type="dxa" w:w="850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DB-07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documentos sin ID semantico garantizado mas alla de la app (UUID).</w:t>
            </w:r>
          </w:p>
        </w:tc>
        <w:tc>
          <w:tcPr>
            <w:tcW w:type="dxa" w:w="1417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Bajo</w:t>
            </w:r>
          </w:p>
        </w:tc>
        <w:tc>
          <w:tcPr>
            <w:tcW w:type="dxa" w:w="7654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Mantener generacion de UUID en el servidor (ya se hace).</w:t>
            </w:r>
          </w:p>
        </w:tc>
      </w:tr>
    </w:tbl>
    <w:p>
      <w:r>
        <w:br w:type="page"/>
      </w:r>
    </w:p>
    <w:p>
      <w:pPr>
        <w:pStyle w:val="Heading1"/>
      </w:pPr>
      <w:r>
        <w:t>Anexo A — lib/postgres.js (codigo completo)</w:t>
      </w:r>
    </w:p>
    <w:p>
      <w:r>
        <w:t>Capa de persistencia: pool de conexiones, creacion del esquema (tabla documents + indices), implementacion de la API tipo coleccion (find, insert, update, delete, aggregate) y helpers de filtrado.</w:t>
      </w:r>
    </w:p>
    <w:p>
      <w:pPr>
        <w:pStyle w:val="Heading2"/>
      </w:pPr>
      <w:r>
        <w:t>codigo: lib/postgres.js</w:t>
      </w:r>
    </w:p>
    <w:p>
      <w:r>
        <w:t>Archivo: lib\postgres.js   |   221 lineas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1 | import { Pool } from 'pg'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3 | const connectionString = process.env.DATABASE_URL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4 | if (!connectionString) throw new Error('DATABASE_URL not defined')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5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6 | const globalForPostgres = globalThis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7 | const pool = globalForPostgres.__clinicPostgresPool || new Pool({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8 |   connectionString,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9 |   ssl: connectionString.includes('sslmode=require') ? { rejectUnauthorized: false } : undefined,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10 |   max: 5,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11 |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12 | globalForPostgres.__clinicPostgresPool = pool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13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14 | let schemaPromise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15 | const schema = `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16 |   CREATE TABLE IF NOT EXISTS documents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17 |     collection TEXT NOT NULL,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18 |     id TEXT NOT NULL,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19 |     data JSONB NOT NULL,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20 |     PRIMARY KEY (collection, id)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21 |   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22 |   CREATE INDEX IF NOT EXISTS documents_collection_idx ON documents (collection);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23 |   CREATE UNIQUE INDEX IF NOT EXISTS users_email_idx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24 |     ON documents ((data-&gt;&gt;'email')) WHERE collection = 'users';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25 |   CREATE UNIQUE INDEX IF NOT EXISTS appointments_slot_idx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26 |     ON documents ((data-&gt;&gt;'doctorId'), (data-&gt;&gt;'date'), (data-&gt;&gt;'startTime'))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27 |     WHERE collection = 'appointments';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28 | `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30 | async function ensureSchema()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31 |   if (!schemaPromise) schemaPromise = pool.query(schema)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32 |   await schemaPromise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33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35 | function sameValue(left, right)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36 |   if (left instanceof Date &amp;&amp; right instanceof Date) return left.getTime() === right.getTime()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37 |   return left === right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38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40 | function matches(document, filter = {})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41 |   return Object.entries(filter).every(([field, expected]) =&gt;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42 |     const actual = document[field]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43 |     if (expected &amp;&amp; typeof expected === 'object' &amp;&amp; !Array.isArray(expected))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44 |       return Object.entries(expected).every(([operator, value]) =&gt;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45 |         if (operator === '$ne') return !sameValue(actual, value)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46 |         if (operator === '$nin') return !value.some(item =&gt; sameValue(actual, item))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47 |         if (operator === '$gte') return actual &gt;= value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48 |         if (operator === '$lte') return actual &lt;= value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49 |         if (operator === '$gt') return actual &gt; value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50 |         if (operator === '$lt') return actual &lt; value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51 |         return false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52 |      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53 |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54 |     return sameValue(actual, expected)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55 |  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56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58 | function compareValues(left, right)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59 |   if (left instanceof Date &amp;&amp; right instanceof Date) return left.getTime() - right.getTime()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60 |   return String(left ?? '').localeCompare(String(right ?? ''))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61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63 | class Cursor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64 |   constructor(documents)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65 |     this.documents = documents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66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68 |   sort(specification = {})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69 |     const entries = Object.entries(specification)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70 |     this.documents.sort((left, right) =&gt;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71 |       for (const [field, direction] of entries)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72 |         const result = compareValues(left[field], right[field])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73 |         if (result !== 0) return result * direction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74 |  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75 |       return 0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76 |    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77 |     return this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78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80 |   limit(amount)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81 |     this.documents = this.documents.slice(0, amount)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82 |     return this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83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85 |   async toArray()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86 |     return this.documents.map(document =&gt; ({ ...document }))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87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88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90 | class Collection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91 |   constructor(name)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92 |     this.name = name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93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95 |   async documents()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96 |     const result = await pool.query('SELECT data FROM documents WHERE collection = $1', [this.name])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97 |     return result.rows.map(row =&gt; row.data)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98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100 |   async findOne(filter = {})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101 |     const documents = await this.documents()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102 |     return documents.find(document =&gt; matches(document, filter)) || null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103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105 |   async findDocuments(filter = {})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106 |     const documents = await this.documents()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107 |     return documents.filter(document =&gt; matches(document, filter))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108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110 |   find(filter = {})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111 |     const pending = this.findDocuments(filter)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112 |     return new AsyncCursor(pending)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113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115 |   async insertOne(document)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116 |     await pool.query('INSERT INTO documents (collection, id, data) VALUES ($1, $2, $3)', [this.name, document.id, document])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117 |     return { insertedId: document.id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118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120 |   async insertMany(documents)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121 |     const client = await pool.connect()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122 |     try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123 |       await client.query('BEGIN')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124 |       for (const document of documents)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125 |         await client.query('INSERT INTO documents (collection, id, data) VALUES ($1, $2, $3)', [this.name, document.id, document])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126 |  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127 |       await client.query('COMMIT')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128 |       return { insertedCount: documents.length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129 |     } catch (error)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130 |       await client.query('ROLLBACK')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131 |       if (error.code === '23505') error.code = 11000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132 |       throw error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133 |     } finally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134 |       client.release()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135 |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136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138 |   async updateOne(filter, operation)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139 |     const document = await this.findOne(filter)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140 |     if (!document) return { matchedCount: 0, modifiedCount: 0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141 |     const next = { ...document, ...(operation.$set || {})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142 |     for (const field of Object.keys(operation.$unset || {})) delete next[field]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143 |     await pool.query('UPDATE documents SET data = $1 WHERE collection = $2 AND id = $3', [next, this.name, document.id])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144 |     return { matchedCount: 1, modifiedCount: 1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145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146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147 |   async deleteMany(filter = {})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148 |     const documents = await this.findDocuments(filter)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149 |     if (!documents.length) return { deletedCount: 0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150 |     await pool.query('DELETE FROM documents WHERE collection = $1 AND id = ANY($2::text[])', [this.name, documents.map(document =&gt; document.id)])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151 |     return { deletedCount: documents.length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152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153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154 |   async countDocuments(filter = {})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155 |     return (await this.findDocuments(filter)).length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156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158 |   aggregate(stages = [])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159 |     const pending = this.documents().then(documents =&gt;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160 |       let result = documents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161 |       for (const stage of stages)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162 |         if (stage.$group)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163 |           const field = stage.$group._id.slice(1)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164 |           const groups = new Map()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165 |           for (const document of result)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166 |             const key = document[field]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167 |             const group = groups.get(key) || { _id: key, count: 0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168 |             group.count += 1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169 |             groups.set(key, group)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170 |      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171 |           result = [...groups.values()]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172 |    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173 |         if (stage.$sort)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174 |           const [field, direction] = Object.entries(stage.$sort)[0]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175 |           result.sort((left, right) =&gt; (right[field] - left[field]) * direction)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176 |    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177 |  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178 |       return result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179 |    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180 |     return new AsyncCursor(pending)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181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183 |   async createIndex()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184 |     return null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185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186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188 | class AsyncCursor extends Cursor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189 |   constructor(documentsPromise)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190 |     super([])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191 |     this.documentsPromise = documentsPromise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192 |     this.operations = []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193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195 |   sort(specification = {})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196 |     this.operations.push(documents =&gt; new Cursor(documents).sort(specification).documents)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197 |     return this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198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200 |   limit(amount)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201 |     this.operations.push(documents =&gt; documents.slice(0, amount))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202 |     return this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203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205 |   async toArray()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206 |     this.documents = await this.documentsPromise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207 |     for (const operation of this.operations) this.documents = operation(this.documents)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208 |     return super.toArray()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209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210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211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212 | class RelationalDatabase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213 |   collection(name)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214 |     return new Collection(name)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215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216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218 | export async function getDb()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219 |   await ensureSchema()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220 |   return new RelationalDatabase()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221 | }</w:t>
      </w:r>
    </w:p>
    <w:p/>
    <w:p>
      <w:pPr>
        <w:pStyle w:val="Heading1"/>
      </w:pPr>
      <w:r>
        <w:t>Anexo B — lib/security.js (codigo completo)</w:t>
      </w:r>
    </w:p>
    <w:p>
      <w:r>
        <w:t>Seguridad transversal: hashing bcrypt, politica de contrasena, token HMAC, cifrado AES-256-GCM, TOTP/2FA, codigos de recuperacion, rate limiter y helper de IP.</w:t>
      </w:r>
    </w:p>
    <w:p>
      <w:pPr>
        <w:pStyle w:val="Heading2"/>
      </w:pPr>
      <w:r>
        <w:t>codigo: lib/security.js</w:t>
      </w:r>
    </w:p>
    <w:p>
      <w:r>
        <w:t>Archivo: lib\security.js   |   91 lineas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1 | import crypto from 'crypto'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2 | import bcrypt from 'bcryptjs'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3 | import { generateSecret, generateURI, generate, verify } from 'otplib'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5 | const SESSION_SECRET = process.env.SESSION_SECRET || 'dev-secret-change-me'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6 | const ENC_KEY_HEX = process.env.ENCRYPTION_KEY || crypto.randomBytes(32).toString('hex')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7 | const ENC_KEY = /^[0-9a-fA-F]{64}$/.test(ENC_KEY_HEX)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8 |   ? Buffer.from(ENC_KEY_HEX, 'hex')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9 |   : crypto.createHash('sha256').update(ENC_KEY_HEX).digest()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10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11 | /* ---------- passwords ----------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12 | export async function hashPassword(pwd) { return bcrypt.hash(pwd, 12)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13 | export async function verifyPassword(pwd, hash)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14 |   if (!hash) return false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15 |   if (typeof hash === 'string' &amp;&amp; hash.startsWith('$2')) return bcrypt.compare(pwd, hash)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16 |   // legacy plain (auto-upgrade path used in login)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17 |   return pwd === hash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18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19 | export function passwordStrong(pwd)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20 |   return typeof pwd === 'string' &amp;&amp; pwd.length &gt;= 10 &amp;&amp;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21 |     /[A-Z]/.test(pwd) &amp;&amp; /[0-9]/.test(pwd) &amp;&amp; /[^A-Za-z0-9]/.test(pwd)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22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23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24 | /* ---------- signed session token (HMAC) ----------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25 | export function signToken(payload, ttlSeconds = 60 * 60 * 24 * 7)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26 |   const body = { ...payload, iat: Math.floor(Date.now() / 1000), exp: Math.floor(Date.now() / 1000) + ttlSeconds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27 |   const b64 = Buffer.from(JSON.stringify(body)).toString('base64url')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28 |   const sig = crypto.createHmac('sha256', SESSION_SECRET).update(b64).digest('base64url')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29 |   return `${b64}.${sig}`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30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31 | export function verifyToken(token)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32 |   try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33 |     const [b64, sig] = String(token || '').split('.')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34 |     if (!b64 || !sig) return null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35 |     const expected = crypto.createHmac('sha256', SESSION_SECRET).update(b64).digest('base64url')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36 |     if (!crypto.timingSafeEqual(Buffer.from(sig), Buffer.from(expected))) return null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37 |     const body = JSON.parse(Buffer.from(b64, 'base64url').toString('utf8'))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38 |     if (body.exp &amp;&amp; body.exp &lt; Math.floor(Date.now() / 1000)) return null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39 |     return body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40 |   } catch { return null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41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43 | /* ---------- AES-256-GCM ----------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44 | export function encrypt(plain)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45 |   if (plain == null || plain === '') return plain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46 |   const iv = crypto.randomBytes(12)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47 |   const cipher = crypto.createCipheriv('aes-256-gcm', ENC_KEY, iv)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48 |   const enc = Buffer.concat([cipher.update(String(plain), 'utf8'), cipher.final()])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49 |   const tag = cipher.getAuthTag()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50 |   return 'enc:v1:' + Buffer.concat([iv, tag, enc]).toString('base64')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51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52 | export function decrypt(payload)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53 |   if (typeof payload !== 'string' || !payload.startsWith('enc:v1:')) return payload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54 |   try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55 |     const raw = Buffer.from(payload.slice(7), 'base64')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56 |     const iv = raw.subarray(0, 12), tag = raw.subarray(12, 28), enc = raw.subarray(28)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57 |     const decipher = crypto.createDecipheriv('aes-256-gcm', ENC_KEY, iv)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58 |     decipher.setAuthTag(tag)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59 |     return Buffer.concat([decipher.update(enc), decipher.final()]).toString('utf8')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60 |   } catch { return null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61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63 | /* ---------- TOTP 2FA ----------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64 | export function generateTotpSecret() { return generateSecret()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65 | export function totpUri(secret, email, issuer = 'Clinica Buena Salud')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66 |   return generateURI({ secret, accountName: email, issuer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67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68 | export function verifyTotp(token, secret)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69 |   try { return verify({ token: String(token || '').replace(/\s/g, ''), secret }) } catch { return false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70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71 | export function generateRecoveryCodes(n = 10)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72 |   return Array.from({ length: n }).map(() =&gt; crypto.randomBytes(5).toString('hex').toUpperCase().match(/.{1,5}/g).join('-'))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73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75 | /* ---------- rate limiter (in-memory) ----------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76 | const buckets = new Map()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77 | export function rateLimit(key, limit, windowMs)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78 |   const now = Date.now()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79 |   const b = buckets.get(key) || { count: 0, reset: now + windowMs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80 |   if (now &gt; b.reset) { b.count = 0; b.reset = now + windowMs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81 |   b.count += 1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82 |   buckets.set(key, b)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83 |   return { allowed: b.count &lt;= limit, remaining: Math.max(0, limit - b.count), reset: b.reset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84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85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86 | /* ---------- IP helper ----------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87 | export function clientIp(req)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88 |   const h = req.headers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89 |   return (h.get('x-forwarded-for') || '').split(',')[0].trim() || h.get('x-real-ip') || 'unknown'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90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91 | </w:t>
      </w:r>
    </w:p>
    <w:p/>
    <w:p>
      <w:pPr>
        <w:pStyle w:val="Heading1"/>
      </w:pPr>
      <w:r>
        <w:t>Anexo C — app/api/[[...path]]/route.js (codigo completo)</w:t>
      </w:r>
    </w:p>
    <w:p>
      <w:r>
        <w:t>Backend completo: helpers, esquemas Zod, seed, autenticacion (login/registro/2FA/me/logout), catalogos, disponibilidad, turnos, estadisticas, auditoria y router principal.</w:t>
      </w:r>
    </w:p>
    <w:p>
      <w:pPr>
        <w:pStyle w:val="Heading2"/>
      </w:pPr>
      <w:r>
        <w:t>codigo: app/api/[[...path]]/route.js</w:t>
      </w:r>
    </w:p>
    <w:p>
      <w:r>
        <w:t>Archivo: app\api\[[...path]]\route.js   |   703 lineas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1 | import { NextResponse } from 'next/server'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2 | import { getDb } from '@/lib/postgres'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3 | import { v4 as uuidv4 } from 'uuid'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4 | import { z } from 'zod'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5 | import QRCode from 'qrcode'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6 | import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7 |   hashPassword, verifyPassword, passwordStrong,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8 |   signToken, verifyToken, encrypt, decrypt,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9 |   generateTotpSecret, totpUri, verifyTotp, generateRecoveryCodes,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10 |   rateLimit, clientIp,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11 | } from '@/lib/security'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13 | /* ================= helpers =================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14 | const ok = (data, status = 200) =&gt; NextResponse.json(data, { status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15 | const err = (message, status = 400, extra = {}) =&gt; NextResponse.json({ error: message, ...extra }, { status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16 | const badZod = (e) =&gt; err(e.errors?.[0]?.message || 'Datos inválidos', 400, { issues: e.errors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18 | const SENSITIVE_ROLES_2FA = ['admin', 'doctor']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19 | const APPT_MIN_HOURS_AHEAD = 2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20 | const SEED_SECRET = process.env.SEED_SECRET || ''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21 | const TURNSTILE_SECRET = process.env.TURNSTILE_SECRET_KEY || ''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23 | /* ---------- Cloudflare Turnstile (CAPTCHA) ----------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24 | async function verifyCaptcha(token)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25 |   if (!TURNSTILE_SECRET) return true // CAPTCHA no configurado (entorno dev) → no bloquea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26 |   if (!token) return false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27 |   try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28 |     const res = await fetch('https://challenges.cloudflare.com/turnstile/v0/siteverify',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29 |       method: 'POST',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30 |       headers: { 'content-type': 'application/x-www-form-urlencoded'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31 |       body: new URLSearchParams({ secret: TURNSTILE_SECRET, response: String(token) }),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32 |    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33 |     const data = await res.json()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34 |     return !!data.success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35 |   } catch { return false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36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38 | /** Interpret user-submitted (date, startTime) as Argentina local time.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39 |  *  Return absolute UTC ms of that moment. Argentina is UTC-3 (no DST).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40 | function argentinaLocalToUtcMs(dateStr, timeStr)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41 |   const [Y, M, D] = dateStr.split('-').map(Number)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42 |   const [h, m] = timeStr.split(':').map(Number)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43 |   // Argentina local h = UTC (h+3). Date.UTC gives absolute ms.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44 |   return Date.UTC(Y, M - 1, D, h + 3, m, 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45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46 | /** Return absolute UTC ms of "now" (Argentina and UTC clocks share the same instant).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47 | function nowMs() { return Date.now()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48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49 | /* Encrypt/decrypt sensitive fields on the fly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50 | const SENSITIVE_APPT = ['patientPhone', 'notes']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51 | const SENSITIVE_USER = ['phone', 'dni', 'address']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52 | function encryptFields(obj, fields)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53 |   const out = { ...obj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54 |   for (const f of fields) if (out[f]) out[f] = encrypt(out[f])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55 |   return out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56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57 | function decryptFields(obj, fields)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58 |   if (!obj) return obj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59 |   const out = { ...obj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60 |   for (const f of fields) if (out[f]) out[f] = decrypt(out[f])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61 |   return out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62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63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64 | async function audit(db, req, { userId = null, action, entity, entityId = null, oldValues = null, newValues = null 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65 |   await db.collection('audit_logs').insertOne({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66 |     id: uuidv4(),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67 |     userId, action, entity, entityId, oldValues, newValues,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68 |     ipAddress: req ? clientIp(req) : null,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69 |     userAgent: req ? (req.headers.get('user-agent') || null) : null,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70 |     at: new Date(),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71 |  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72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73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74 | async function currentUser(req)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75 |   const auth = req.headers.get('authorization') || ''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76 |   const token = auth.replace('Bearer ', '').trim()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77 |   if (!token) return null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78 |   const payload = verifyToken(token)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79 |   if (!payload?.uid) return null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80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81 |   const user = await db.collection('users').findOne({ id: payload.uid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82 |   if (!user || user.lockedUntil &amp;&amp; new Date(user.lockedUntil) &gt; new Date()) return null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83 |   const { password, twoFactorSecret, recoveryCodes, ...safe } = user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84 |   safe.twoFactorEnabled = !!user.twoFactorEnabled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85 |   safe.stepUpVerified = !!payload.mfa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86 |   return safe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87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88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89 | function requireRole(user, roles)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90 |   if (!user) return err('No autenticado', 401)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91 |   if (roles &amp;&amp; !roles.includes(user.role)) return err('Sin permisos suficientes', 403)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92 |   return null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93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95 | /** Admin check for destructive endpoints: valid admin session OR SEED_SECRET header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96 | async function isAdminRequest(req)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97 |   const secretHeader = req.headers.get('x-seed-secret')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98 |   if (SEED_SECRET &amp;&amp; secretHeader === SEED_SECRET) return true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99 |   const token = (req.headers.get('authorization') || '').replace('Bearer ', '').trim()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100 |   const payload = verifyToken(token)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101 |   if (!payload?.uid) return false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102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103 |   const u = await db.collection('users').findOne({ id: payload.uid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104 |   return !!u &amp;&amp; u.role === 'admin' &amp;&amp; !(u.lockedUntil &amp;&amp; new Date(u.lockedUntil) &gt; new Date())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105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106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107 | function timeToMinutes(t) { const [h,m] = t.split(':').map(Number); return h*60+m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108 | function minutesToTime(m) { const h=Math.floor(m/60), mm=m%60; return `${String(h).padStart(2,'0')}:${String(mm).padStart(2,'0')}`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109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110 | /* ================= Zod schemas =================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111 | const timeStr = z.string().regex(/^\d{2}:\d{2}$/, 'Formato HH:MM')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112 | const dateStr = z.string().regex(/^\d{4}-\d{2}-\d{2}$/, 'Formato YYYY-MM-DD')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113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114 | const LoginSchema = z.object({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115 |   email: z.string().email('Email inválido'),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116 |   password: z.string().min(1, 'Contraseña requerida'),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117 |   totp: z.string().optional(),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118 |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119 | const RegisterSchema = z.object({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120 |   name: z.string().min(3, 'Nombre requerido'),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121 |   email: z.string().email('Email inválido'),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122 |   password: z.string().min(1, 'Contraseña requerida'),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123 |   phone: z.string().optional(),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124 |   captchaToken: z.string().optional(),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125 |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126 | const AppointmentSchema = z.object({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127 |   patientId: z.string().nullable().optional(),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128 |   patientName: z.string().min(2).optional(),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129 |   patientEmail: z.string().email().optional(),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130 |   patientPhone: z.string().optional(),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131 |   doctorId: z.string().min(1),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132 |   specialtyId: z.string().min(1).optional(),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133 |   branchId: z.string().min(1),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134 |   officeId: z.string().optional(),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135 |   date: dateStr,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136 |   startTime: timeStr,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137 |   endTime: timeStr,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138 |   notes: z.string().optional(),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139 |   captchaToken: z.string().optional(),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140 |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141 | const UpdateAppointmentSchema = z.object({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142 |   status: z.enum(['pending','confirmed','in_room','attended','cancelled','no_show']).optional(),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143 |   cancelReason: z.string().optional(),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144 |   date: dateStr.optional(),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145 |   startTime: timeStr.optional(),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146 |   endTime: timeStr.optional(),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147 |   notes: z.string().optional(),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148 |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149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150 | /* ================= SEED =================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151 | async function handleSeed(req)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152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153 |   const url = new URL(req.url)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154 |   const force = url.searchParams.get('force') === '1'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155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156 |   // Detect legacy plain-text passwords and auto-reseed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157 |   const anyUser = await db.collection('users').findOne({})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158 |   const legacy = anyUser &amp;&amp; typeof anyUser.password === 'string' &amp;&amp; !anyUser.password.startsWith('$2')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159 |   const specCount = await db.collection('specialties').countDocuments()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160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161 |   if (specCount &gt; 0 &amp;&amp; !force &amp;&amp; !legacy) return ok({ ok: true, alreadySeeded: true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163 |   // Proteger el wipe: solo administrador o SEED_SECRET pueden regenerar datos existentes.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164 |   // Si la BD está completamente vacía, el seed inicial es público (bootstrap).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165 |   if (anyUser || specCount &gt; 0)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166 |     if (!(await isAdminRequest(req)))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167 |       return err('Seed restringido: requiere sesión de administrador o header X-Seed-Secret', 403)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168 |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169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170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171 |   // wipe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172 |   for (const c of ['users','specialties','branches','offices','doctors','schedules','appointments','audit_logs'])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173 |     await db.collection(c).deleteMany({})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174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175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176 |   const specialties = [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177 |     { name: 'Clínica Médica', description: 'Consulta médica general', icon: 'Stethoscope'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178 |     { name: 'Cardiología', description: 'Salud cardiovascular y estudios especializados', icon: 'HeartPulse'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179 |     { name: 'Pediatría', description: 'Atención integral para niños y adolescentes', icon: 'Baby'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180 |     { name: 'Dermatología', description: 'Cuidado y estética de la piel', icon: 'Sparkles'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181 |     { name: 'Traumatología', description: 'Sistema musculoesquelético y lesiones', icon: 'Bone'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182 |     { name: 'Ginecología', description: 'Salud integral de la mujer', icon: 'Flower2'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183 |     { name: 'Oftalmología', description: 'Salud visual y cirugía ocular', icon: 'Eye'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184 |     { name: 'Nutrición', description: 'Planes alimenticios personalizados', icon: 'Brain'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185 |   ].map(s =&gt; ({ id: uuidv4(), ...s, defaultDurationMin: 30 }))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186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187 |   const branches = [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188 |     { id: uuidv4(), name: 'Sede Centro', address: 'Av. Corrientes 1500', city: 'Buenos Aires', phone: '+54 11 4800-1000'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189 |     { id: uuidv4(), name: 'Sede Norte',  address: 'Av. Libertador 3800', city: 'Buenos Aires', phone: '+54 11 4800-2000'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190 |     { id: uuidv4(), name: 'Sede Sur',    address: 'Av. Mitre 900',       city: 'Avellaneda',   phone: '+54 11 4800-3000'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191 |   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192 |   const offices = []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193 |   for (const b of branches) for (let i=1;i&lt;=4;i++) offices.push({ id: uuidv4(), branchId: b.id, name: `Consultorio ${i}`, floor: i&lt;=2?'PB':'1° piso'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195 |   const drNames = [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196 |     ['Valentina','Rossi','Cardiología'],['Mateo','Fernández','Cardiología'],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197 |     ['Sofía','Álvarez','Dermatología'],['Julián','Méndez','Pediatría'],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198 |     ['Camila','Torres','Ginecología'],['Bruno','Lombardi','Traumatología'],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199 |     ['Lucía','Herrera','Oftalmología'],['Nicolás','Ibarra','Nutrición'],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200 |     ['Isabella','Costa','Clínica Médica'],['Rodrigo','Paz','Clínica Médica'],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201 |     ['Delfina','Ramos','Pediatría'],['Emilio','Vega','Dermatología'],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202 |   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203 |   const doctors = [], doctorUsers = []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204 |   const drPwdHash = await hashPassword('Doctor@2025!')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205 |   for (const [fn, ln, sp] of drNames)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206 |     const specialty = specialties.find(s =&gt; s.name === sp)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207 |     const doctorId = uuidv4(), userId = uuidv4()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208 |     doctorUsers.push({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209 |       id: userId, email: `dr.${ln.toLowerCase().replace(/[^a-z]/g,'')}@clinicabuenasalud.com`,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210 |       password: drPwdHash, name: `Dr/a. ${fn} ${ln}`, role: 'doctor', doctorId,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211 |       phone: encrypt('+54 11 5000-0000'),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212 |       twoFactorEnabled: false, failedLoginCount: 0, createdAt: new Date(),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213 |    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214 |     doctors.push({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215 |       id: doctorId, userId, firstName: fn, lastName: ln, licenseNumber: `MP-${10000 + Math.floor(Math.random()*90000)}`,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216 |       specialtyIds: [specialty.id],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217 |       branchIds: branches.slice(0, 2 + Math.floor(Math.random()*2)).map(b =&gt; b.id),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218 |       bio: `Especialista en ${sp} con vasta experiencia clínica.`,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219 |       fee: 15000 + Math.floor(Math.random()*10)*1000, createdAt: new Date(),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220 |    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221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222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223 |   // schedules Mon-Fri 08:00-20:00, Sat 08:00-13:00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224 |   const schedules = []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225 |   for (const d of doctors) for (const branchId of d.branchIds)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226 |     for (let dow=1; dow&lt;=5; dow++) schedules.push({ id: uuidv4(), doctorId: d.id, branchId, dayOfWeek: dow, startTime: '08:00', endTime: '20:00', slotMinutes: 30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227 |     schedules.push({ id: uuidv4(), doctorId: d.id, branchId, dayOfWeek: 6, startTime: '08:00', endTime: '13:00', slotMinutes: 30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228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229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230 |   // 20 patients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231 |   const patients = []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232 |   const pwdPatient = await hashPassword('Paciente@2025!')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233 |   const nombres = ['María','Juan','Sofía','Diego','Camila','Nicolás','Valentina','Martín','Julieta','Federico','Lucía','Pablo','Agustina','Tomás','Florencia','Gonzalo','Micaela','Ezequiel','Belén','Ignacio']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234 |   const apellidos = ['González','Pérez','Rodríguez','López','Martínez','García','Sánchez','Romero','Sosa','Torres','Álvarez','Ruiz','Ramírez','Flores','Acosta','Molina','Silva','Núñez','Herrera','Medina']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235 |   for (let i=0;i&lt;20;i++)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236 |     patients.push({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237 |       id: uuidv4(),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238 |       email: `paciente${i+1}@ejemplo.com`,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239 |       password: pwdPatient,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240 |       name: `${nombres[i]} ${apellidos[i]}`,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241 |       role: 'patient',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242 |       phone: encrypt(`+54 11 6${100+i}-${1000+i}`),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243 |       dni: encrypt(`3${5000000+i*13}`),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244 |       address: encrypt(`Calle Falsa ${100+i}`),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245 |       birthDate: `19${70+(i%30)}-0${(i%9)+1}-1${(i%9)}`,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246 |       twoFactorEnabled: false, failedLoginCount: 0, createdAt: new Date(),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247 |    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248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249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250 |   const adminUser = { id: uuidv4(), email: 'admin@clinicabuenasalud.com', password: await hashPassword('Admin@2025!'),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251 |     name: 'Administración', role: 'admin', phone: encrypt('+54 11 4800-0000'), twoFactorEnabled: false, failedLoginCount: 0, createdAt: new Date()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252 |   const receptionUser = { id: uuidv4(), email: 'recepcion@clinicabuenasalud.com', password: await hashPassword('Recepcion@2025!'),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253 |     name: 'Recepción Central', role: 'reception', phone: encrypt('+54 11 4800-0001'), twoFactorEnabled: false, failedLoginCount: 0, createdAt: new Date()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254 |   // Keep legacy demo patient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255 |   const demoPatient = { id: uuidv4(), email: 'paciente@ejemplo.com', password: await hashPassword('Paciente@2025!'),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256 |     name: 'María González Demo', role: 'patient', phone: encrypt('+54 11 6100-1234'),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257 |     dni: encrypt('35.678.910'), birthDate: '1988-05-14', twoFactorEnabled: false, failedLoginCount: 0, createdAt: new Date()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258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259 |   await db.collection('specialties').insertMany(specialties)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260 |   await db.collection('branches').insertMany(branches)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261 |   await db.collection('offices').insertMany(offices)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262 |   await db.collection('doctors').insertMany(doctors)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263 |   await db.collection('schedules').insertMany(schedules)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264 |   await db.collection('users').insertMany([adminUser, receptionUser, demoPatient, ...patients, ...doctorUsers])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265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266 |   // indexes for anti-overlap + audit performance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267 |   await db.collection('appointments').createIndex({ doctorId: 1, date: 1, startTime: 1 }, { unique: true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268 |   await db.collection('appointments').createIndex({ patientId: 1, date: 1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269 |   await db.collection('audit_logs').createIndex({ at: -1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270 |   await db.collection('users').createIndex({ email: 1 }, { unique: true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271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272 |   // 30 sample appointments in varied statuses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273 |   const statuses = ['pending','confirmed','in_room','attended','cancelled','no_show']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274 |   const sample = []; const used = new Set()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275 |   const today = new Date()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276 |   const allPatients = [demoPatient, ...patients]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277 |   for (let i = 0; i &lt; 30; i++)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278 |     for (let tries=0; tries&lt;10; tries++)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279 |       const doctor = doctors[Math.floor(Math.random()*doctors.length)]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280 |       const branchId = doctor.branchIds[Math.floor(Math.random()*doctor.branchIds.length)]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281 |       const dayOffset = Math.floor(Math.random()*10) - 3 // -3..+6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282 |       const d = new Date(today); d.setDate(d.getDate()+dayOffset)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283 |       if (d.getDay()===0) continue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284 |       const hour = 8 + Math.floor(Math.random()*10)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285 |       const minute = Math.random()&gt;0.5 ? '30' : '00'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286 |       const dateStr = d.toISOString().slice(0,10)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287 |       const startTime = `${String(hour).padStart(2,'0')}:${minute}`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288 |       const k = `${doctor.id}-${dateStr}-${startTime}`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289 |       if (used.has(k)) continue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290 |       used.add(k)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291 |       const p = allPatients[Math.floor(Math.random()*allPatients.length)]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292 |       const office = offices.find(o =&gt; o.branchId===branchId)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293 |       const status = dayOffset &lt; 0 ? (Math.random()&gt;0.3?'attended':(Math.random()&gt;0.5?'no_show':'cancelled')) : statuses[Math.floor(Math.random()*3)]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294 |       sample.push({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295 |         id: uuidv4(),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296 |         patientId: p.id, patientName: p.name, patientPhone: p.phone, patientEmail: p.email,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297 |         doctorId: doctor.id, doctorName: `Dr/a. ${doctor.firstName} ${doctor.lastName}`,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298 |         specialtyId: doctor.specialtyIds[0], specialtyName: specialties.find(s=&gt;s.id===doctor.specialtyIds[0]).name,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299 |         branchId, branchName: branches.find(b=&gt;b.id===branchId).name,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300 |         officeId: office.id, officeName: office.name,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301 |         date: dateStr, startTime, endTime: minutesToTime(timeToMinutes(startTime)+30),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302 |         status, notes: '', createdAt: new Date(),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303 |      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304 |       break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305 |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306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307 |   if (sample.length) await db.collection('appointments').insertMany(sample)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308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309 |   await audit(db, req, { action: 'SEED', entity: 'system', newValues: { seededAt: new Date() }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310 |   return ok({ ok: true, seeded: true, counts: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311 |     specialties: specialties.length, branches: branches.length, offices: offices.length,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312 |     doctors: doctors.length, patients: patients.length + 1, users: 3 + patients.length + doctorUsers.length,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313 |     appointments: sample.length,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314 |   }, credentials: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315 |     admin: 'admin@clinicabuenasalud.com / Admin@2025!',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316 |     reception: 'recepcion@clinicabuenasalud.com / Recepcion@2025!',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317 |     doctor: 'dr.rossi@clinicabuenasalud.com / Doctor@2025!',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318 |     patient: 'paciente@ejemplo.com / Paciente@2025!',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319 |   }})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320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321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322 | /* ================= AUTH =================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323 | async function handleLogin(req)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324 |   const ip = clientIp(req)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325 |   const rl = rateLimit(`login:${ip}`, 5, 60_000)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326 |   if (!rl.allowed) return err('Demasiados intentos. Espere un minuto.', 429)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327 |   let body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328 |   try { body = LoginSchema.parse(await req.json()) } catch (e) { return badZod(e)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329 |   const { email, password, totp } = body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330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331 |   const user = await db.collection('users').findOne({ email: email.toLowerCase().trim()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332 |   if (!user)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333 |     await audit(db, req, { action: 'LOGIN_FAIL', entity: 'auth', newValues: { email }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334 |     return err('Credenciales inválidas', 401)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335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336 |   if (user.lockedUntil &amp;&amp; new Date(user.lockedUntil) &gt; new Date())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337 |     return err('Cuenta bloqueada temporalmente. Intente más tarde.', 423)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338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339 |   const okPwd = await verifyPassword(password, user.password)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340 |   if (!okPwd)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341 |     const fails = (user.failedLoginCount || 0) + 1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342 |     const update = { failedLoginCount: fails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343 |     if (fails &gt;= 5) update.lockedUntil = new Date(Date.now() + 15 * 60_000)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344 |     await db.collection('users').updateOne({ id: user.id }, { $set: update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345 |     await audit(db, req, { userId: user.id, action: 'LOGIN_FAIL', entity: 'auth', newValues: { fails }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346 |     return err('Credenciales inválidas', 401)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347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348 |   // 2FA gate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349 |   const mustHave2FA = SENSITIVE_ROLES_2FA.includes(user.role)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350 |   if (user.twoFactorEnabled)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351 |     if (!totp) return ok({ require2FA: true, setup: false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352 |     if (!verifyTotp(totp, user.twoFactorSecret))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353 |       await audit(db, req, { userId: user.id, action: 'LOGIN_2FA_FAIL', entity: 'auth'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354 |       return err('Código 2FA inválido', 401)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355 |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356 |   } else if (mustHave2FA)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357 |     // requires setup: issue short-lived setup token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358 |     const setupToken = signToken({ uid: user.id, purpose: 'setup2fa' }, 60 * 15)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359 |     return ok({ require2FA: true, setup: true, setupToken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360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361 |   await db.collection('users').updateOne({ id: user.id }, { $set: { failedLoginCount: 0, lockedUntil: null, lastLoginAt: new Date() }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362 |   const token = signToken({ uid: user.id, role: user.role, mfa: !!user.twoFactorEnabled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363 |   const { password: _p, twoFactorSecret, recoveryCodes, ...safe } = user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364 |   safe.twoFactorEnabled = !!user.twoFactorEnabled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365 |   await audit(db, req, { userId: user.id, action: 'LOGIN', entity: 'auth'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366 |   return ok({ token, user: decryptFields(safe, SENSITIVE_USER)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367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368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369 | async function handleRegister(req)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370 |   const ip = clientIp(req)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371 |   const rl = rateLimit(`register:${ip}`, 5, 60_000)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372 |   if (!rl.allowed) return err('Demasiados registros. Espere un minuto.', 429)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373 |   let body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374 |   try { body = RegisterSchema.parse(await req.json()) } catch (e) { return badZod(e)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375 |   if (!(await verifyCaptcha(body.captchaToken))) return err('Verificación CAPTCHA inválida', 403)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376 |   if (!passwordStrong(body.password))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377 |     return err('La contraseña debe tener al menos 10 caracteres, una mayúscula, un número y un símbolo', 400)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378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379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380 |   const email = body.email.toLowerCase().trim()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381 |   const exists = await db.collection('users').findOne({ email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382 |   if (exists) return err('Ya existe una cuenta con ese email', 409)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383 |   const user =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384 |     id: uuidv4(), email, password: await hashPassword(body.password),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385 |     name: body.name.trim(), role: 'patient', phone: encrypt(body.phone || ''),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386 |     twoFactorEnabled: false, failedLoginCount: 0, createdAt: new Date(),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387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388 |   await db.collection('users').insertOne(user)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389 |   await audit(db, req, { userId: user.id, action: 'REGISTER', entity: 'auth', newValues: { email }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390 |   const token = signToken({ uid: user.id, role: user.role, mfa: false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391 |   const { password: _p, ...safe } = user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392 |   return ok({ token, user: safe }, 201)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393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394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395 | async function handle2FASetup(req)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396 |   // Uses setup token from login OR authenticated user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397 |   const auth = req.headers.get('authorization')?.replace('Bearer ', '').trim()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398 |   const payload = verifyToken(auth)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399 |   if (!payload?.uid) return err('No autorizado', 401)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400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401 |   const user = await db.collection('users').findOne({ id: payload.uid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402 |   if (!user) return err('Usuario no encontrado', 404)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403 |   const secret = generateTotpSecret()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404 |   const uri = totpUri(secret, user.email)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405 |   const qr = await QRCode.toDataURL(uri)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406 |   await db.collection('users').updateOne({ id: user.id }, { $set: { pending2FASecret: secret }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407 |   return ok({ secret, uri, qr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408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409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410 | async function handle2FAVerify(req)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411 |   const auth = req.headers.get('authorization')?.replace('Bearer ', '').trim()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412 |   const payload = verifyToken(auth)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413 |   if (!payload?.uid) return err('No autorizado', 401)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414 |   const body = await req.json()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415 |   const totp = String(body?.totp || '').trim()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416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417 |   const user = await db.collection('users').findOne({ id: payload.uid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418 |   const secret = user?.pending2FASecret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419 |   if (!secret) return err('No hay 2FA pendiente', 400)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420 |   if (!verifyTotp(totp, secret)) return err('Código inválido', 401)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421 |   const recovery = generateRecoveryCodes(10)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422 |   const recoveryHashes = await Promise.all(recovery.map(c =&gt; hashPassword(c)))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423 |   await db.collection('users').updateOne({ id: user.id },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424 |     $set: { twoFactorEnabled: true, twoFactorSecret: secret, recoveryCodes: recoveryHashes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425 |     $unset: { pending2FASecret: ''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426 |  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427 |   await audit(db, req, { userId: user.id, action: '2FA_ENABLED', entity: 'auth'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428 |   const token = signToken({ uid: user.id, role: user.role, mfa: true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429 |   const { password, twoFactorSecret, recoveryCodes, pending2FASecret, ...safe } = user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430 |   safe.twoFactorEnabled = true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431 |   return ok({ token, user: decryptFields(safe, SENSITIVE_USER), recoveryCodes: recovery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432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433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434 | async function handleMe(req)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435 |   const u = await currentUser(req); if (!u) return err('No autenticado', 401)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436 |   return ok({ user: decryptFields(u, SENSITIVE_USER)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437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438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439 | async function handleLogout(req)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440 |   const u = await currentUser(req)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441 |   if (u) await audit(await getDb(), req, { userId: u.id, action: 'LOGOUT', entity: 'auth'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442 |   return ok({ ok: true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443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444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445 | /* ================= LOOKUPS =================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446 | async function handleList(collection, decryptUsers = false)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447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448 |   const list = await db.collection(collection).find({}).toArray()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449 |   const clean = list.map(({ _id, password, twoFactorSecret, recoveryCodes, pending2FASecret, ...r }) =&gt; decryptUsers ? decryptFields(r, SENSITIVE_USER) : r)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450 |   return ok({ [collection]: clean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451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452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453 | /* ================= AVAILABILITY =================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454 | async function handleAvailability(req, { doctorId 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455 |   const { searchParams } = new URL(req.url)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456 |   const date = searchParams.get('date')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457 |   const branchId = searchParams.get('branchId')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458 |   if (!date || !/^\d{4}-\d{2}-\d{2}$/.test(date)) return err('date requerido (YYYY-MM-DD)', 400)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459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460 |   const d = new Date(date + 'T00:00:00'); const dow = d.getDay()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461 |   const q = { doctorId, dayOfWeek: dow }; if (branchId) q.branchId = branchId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462 |   const schedules = await db.collection('schedules').find(q).toArray()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463 |   const booked = await db.collection('appointments').find({ doctorId, date, status: { $nin: ['cancelled','no_show'] } }).toArray()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464 |   const bookedRanges = booked.map(b =&gt; ({ start: timeToMinutes(b.startTime), end: timeToMinutes(b.endTime) }))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465 |   const nowMsUtc = nowMs()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466 |   const slots = []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467 |   for (const s of schedules)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468 |     for (let m = timeToMinutes(s.startTime); m + s.slotMinutes &lt;= timeToMinutes(s.endTime); m += s.slotMinutes)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469 |       const startMs = argentinaLocalToUtcMs(date, minutesToTime(m))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470 |       const tooSoon = startMs - nowMsUtc &lt; APPT_MIN_HOURS_AHEAD * 3600 * 1000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471 |       const isBooked = bookedRanges.some(r =&gt; !(m + s.slotMinutes &lt;= r.start || m &gt;= r.end))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472 |       slots.push({ startTime: minutesToTime(m), endTime: minutesToTime(m + s.slotMinutes), branchId: s.branchId, available: !isBooked &amp;&amp; !tooSoon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473 |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474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475 |   slots.sort((a,b) =&gt; a.startTime.localeCompare(b.startTime))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476 |   return ok({ date, doctorId, slots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477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478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479 | /* ================= APPOINTMENTS =================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480 | async function handleCreateAppointment(req)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481 |   const user = await currentUser(req)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482 |   if (!user) return err('Debe iniciar sesión o crear una cuenta para solicitar un turno', 401)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483 |   const ip = clientIp(req)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484 |   const rl = rateLimit(`appt:${user.id || ip}`, 10, 60_000)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485 |   if (!rl.allowed) return err('Demasiadas reservas. Espere un minuto.', 429)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486 |   let body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487 |   try { body = AppointmentSchema.parse(await req.json()) } catch (e) { return badZod(e)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488 |   if (!(await verifyCaptcha(body.captchaToken))) return err('Verificación CAPTCHA inválida', 403)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489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490 |   // Un paciente solo puede reservar turnos a su propio nombre (evita suplantación)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491 |   if (user.role === 'patient')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492 |     body.patientId = user.id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493 |     body.patientEmail = user.email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494 |     body.patientName = user.name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495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496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497 |   const nowMsUtc = nowMs()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498 |   const startMs = argentinaLocalToUtcMs(body.date, body.startTime)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499 |   if (isNaN(startMs) || startMs - nowMsUtc &lt; APPT_MIN_HOURS_AHEAD * 3600 * 1000)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500 |     return err('Los turnos requieren al menos 2 horas de anticipación', 400)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501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502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503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504 |   const startM = timeToMinutes(body.startTime), endM = timeToMinutes(body.endTime)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505 |   if (endM &lt;= startM) return err('Horario inválido', 400)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506 |   const existing = await db.collection('appointments').find({ doctorId: body.doctorId, date: body.date, status: { $nin: ['cancelled','no_show'] } }).toArray()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507 |   for (const a of existing)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508 |     const s = timeToMinutes(a.startTime), e = timeToMinutes(a.endTime)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509 |     if (!(endM &lt;= s || startM &gt;= e)) return err('El horario elegido ya no está disponible.', 409)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510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511 |   const doctor = await db.collection('doctors').findOne({ id: body.doctorId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512 |   if (!doctor) return err('Médico no encontrado', 404)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513 |   const specialty = body.specialtyId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514 |     ? await db.collection('specialties').findOne({ id: body.specialtyId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515 |     : await db.collection('specialties').findOne({ id: doctor?.specialtyIds?.[0]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516 |   const branch = await db.collection('branches').findOne({ id: body.branchId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517 |   let office = body.officeId ? await db.collection('offices').findOne({ id: body.officeId }) : null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518 |   if (!office) office = await db.collection('offices').findOne({ branchId: body.branchId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519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520 |   // patient resolution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521 |   let patient = null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522 |   if (body.patientId) patient = await db.collection('users').findOne({ id: body.patientId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523 |   if (!patient &amp;&amp; body.patientEmail)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524 |     patient = await db.collection('users').findOne({ email: body.patientEmail.toLowerCase()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525 |     if (!patient)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526 |       patient =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527 |         id: uuidv4(), email: body.patientEmail.toLowerCase(),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528 |         password: await hashPassword(uuidv4()), name: body.patientName || body.patientEmail,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529 |         role: 'patient', phone: encrypt(body.patientPhone || ''),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530 |         twoFactorEnabled: false, failedLoginCount: 0, createdAt: new Date(),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531 |  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532 |       try { await db.collection('users').insertOne(patient) } catch { patient = await db.collection('users').findOne({ email: patient.email })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533 |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534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535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536 |   const doc =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537 |     id: uuidv4(),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538 |     patientId: patient?.id || body.patientId || null,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539 |     patientName: patient?.name || body.patientName || 'Invitado',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540 |     patientPhone: encrypt(body.patientPhone || (patient?.phone ? decrypt(patient.phone) : '')),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541 |     patientEmail: patient?.email || body.patientEmail || '',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542 |     doctorId: body.doctorId,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543 |     doctorName: doctor ? `Dr/a. ${doctor.firstName} ${doctor.lastName}` : '',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544 |     specialtyId: specialty?.id || null, specialtyName: specialty?.name || '',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545 |     branchId: body.branchId, branchName: branch?.name || '',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546 |     officeId: office?.id || null, officeName: office?.name || '',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547 |     date: body.date, startTime: body.startTime, endTime: body.endTime,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548 |     status: 'pending', notes: encrypt(body.notes || ''),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549 |     createdAt: new Date(),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550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551 |   try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552 |     await db.collection('appointments').insertOne(doc)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553 |   } catch (e)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554 |     if (e.code === 11000) return err('El horario elegido ya no está disponible.', 409)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555 |     throw 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556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557 |   await audit(db, req, { userId: doc.patientId, action: 'CREATE_APPOINTMENT', entity: 'appointment', entityId: doc.id, newValues: { doctorId: body.doctorId, date: body.date, startTime: body.startTime }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558 |   return ok({ appointment: decryptFields(doc, SENSITIVE_APPT)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559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560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561 | async function handleListAppointments(req)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562 |   const user = await currentUser(req)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563 |   const gate = requireRole(user, ['admin', 'reception', 'doctor', 'patient'])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564 |   if (gate) return gate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565 |   const { searchParams } = new URL(req.url)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566 |   const q = {}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567 |   for (const k of ['doctorId','patientId','branchId','specialtyId','status'])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568 |     const v = searchParams.get(k); if (v) q[k] = v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569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570 |   const from = searchParams.get('from'), to = searchParams.get('to')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571 |   if (from || to) { q.date = {}; if (from) q.date.$gte = from; if (to) q.date.$lte = to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572 |   // Scoping por rol: cada uno solo ve lo que le corresponde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573 |   if (user.role === 'patient') q.patientId = user.id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574 |   else if (user.role === 'doctor') q.doctorId = user.doctorId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575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576 |   const list = await db.collection('appointments').find(q).sort({ date: 1, startTime: 1 }).toArray()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577 |   return ok({ appointments: list.map(({ _id, ...r }) =&gt; decryptFields(r, SENSITIVE_APPT))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578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579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580 | async function handleUpdateAppointment(req, { id 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581 |   const user = await currentUser(req)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582 |   const gate = requireRole(user, ['admin', 'reception', 'doctor', 'patient'])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583 |   if (gate) return gate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584 |   let body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585 |   try { body = UpdateAppointmentSchema.parse(await req.json()) } catch (e) { return badZod(e)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586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587 |   const appt = await db.collection('appointments').findOne({ id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588 |   if (!appt) return err('Turno no encontrado', 404)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589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590 |   // Autorización sobre el turno concreto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591 |   const isStaff = ['admin', 'reception'].includes(user.role)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592 |   const isOwnPatient = user.role === 'patient' &amp;&amp; appt.patientId === user.id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593 |   const isOwnAgenda = user.role === 'doctor' &amp;&amp; appt.doctorId === user.doctorId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594 |   if (!isStaff &amp;&amp; !isOwnPatient &amp;&amp; !isOwnAgenda) return err('Sin permisos sobre este turno', 403)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595 |   // Un paciente solo puede cancelar sus propios turnos (no reprogramar ni editar notas)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596 |   if (isOwnPatient &amp;&amp; !isStaff)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597 |     if (body.status &amp;&amp; body.status !== 'cancelled') return err('Solo puede cancelar sus turnos', 403)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598 |     if (body.date || body.startTime || body.endTime || body.notes !== undefined)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599 |       return err('Solo puede cancelar sus turnos', 403)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600 |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601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602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603 |   const update = { updatedAt: new Date()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604 |   if (body.status) update.status = body.status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605 |   if (body.cancelReason !== undefined) update.cancelReason = body.cancelReason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606 |   if (body.notes !== undefined) update.notes = encrypt(body.notes)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607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608 |   // late cancellation flag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609 |   if (body.status === 'cancelled')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610 |     const startMs = argentinaLocalToUtcMs(appt.date, appt.startTime)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611 |     if (startMs - nowMs() &lt; 24 * 3600 * 1000) update.lateCancellation = true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612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613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614 |   if (body.date &amp;&amp; body.startTime &amp;&amp; body.endTime)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615 |     const startM = timeToMinutes(body.startTime), endM = timeToMinutes(body.endTime)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616 |     if (endM &lt;= startM) return err('Horario inválido', 400)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617 |     const existing = await db.collection('appointments').find({ doctorId: appt.doctorId, date: body.date, id: { $ne: id }, status: { $nin: ['cancelled','no_show'] } }).toArray()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618 |     for (const a of existing)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619 |       const s = timeToMinutes(a.startTime), e = timeToMinutes(a.endTime)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620 |       if (!(endM &lt;= s || startM &gt;= e)) return err('El nuevo horario ya está ocupado', 409)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621 | 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622 |     update.date = body.date; update.startTime = body.startTime; update.endTime = body.endTime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623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624 |   await db.collection('appointments').updateOne({ id }, { $set: update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625 |   await audit(db, req, { action: 'UPDATE_APPOINTMENT', entity: 'appointment', entityId: id, oldValues: { status: appt.status, date: appt.date, startTime: appt.startTime }, newValues: update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626 |   const fresh = await db.collection('appointments').findOne({ id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627 |   const { _id, ...safe } = fresh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628 |   return ok({ appointment: decryptFields(safe, SENSITIVE_APPT)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629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630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631 | /* ================= STATS =================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632 | async function handleStats()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633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634 |   const today = new Date().toISOString().slice(0,10)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635 |   const [totalToday, confirmedToday, cancelledToday, total, bySpecialty, byStatus] = await Promise.all([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636 |     db.collection('appointments').countDocuments({ date: today }),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637 |     db.collection('appointments').countDocuments({ date: today, status: 'confirmed' }),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638 |     db.collection('appointments').countDocuments({ date: today, status: 'cancelled' }),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639 |     db.collection('appointments').countDocuments({}),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640 |     db.collection('appointments').aggregate([{ $group: { _id: '$specialtyName', count: { $sum: 1 } } }, { $sort: { count: -1 } }]).toArray(),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641 |     db.collection('appointments').aggregate([{ $group: { _id: '$status', count: { $sum: 1 } } }]).toArray(),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642 |   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643 |   return ok({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644 |     totalToday, confirmedToday, cancelledToday, total,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645 |     bySpecialty: bySpecialty.map(x =&gt; ({ name: x._id, count: x.count })),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646 |     byStatus: byStatus.map(x =&gt; ({ status: x._id, count: x.count })),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647 |  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648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649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650 | /* ================= AUDIT =================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651 | async function handleAudit(req)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652 |   const u = await currentUser(req); const gate = requireRole(u, ['admin']); if (gate) return gate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653 |   const db = await getDb()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654 |   const logs = await db.collection('audit_logs').find({}).sort({ at: -1 }).limit(200).toArray()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655 |   return ok({ logs: logs.map(({ _id, ...r }) =&gt; r)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656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657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658 | /* ================= ROUTER =================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659 | async function router(req, ctx)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660 |   const { params } = ctx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661 |   const resolved = params &amp;&amp; typeof params.then === 'function' ? await params : params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662 |   const path = (resolved?.path || []).join('/')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663 |   const method = req.method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664 |   try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665 |     if (path === '' || path === 'health') return ok({ ok: true, service: 'clinica-buena-salud'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666 |     if (path === 'seed' &amp;&amp; method === 'POST') return await handleSeed(req)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667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668 |     if (path === 'auth/login' &amp;&amp; method === 'POST') return await handleLogin(req)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669 |     if (path === 'auth/register' &amp;&amp; method === 'POST') return await handleRegister(req)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670 |     if (path === 'auth/logout' &amp;&amp; method === 'POST') return await handleLogout(req)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671 |     if (path === 'auth/me' &amp;&amp; method === 'GET') return await handleMe(req)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672 |     if (path === 'auth/2fa/setup' &amp;&amp; method === 'POST') return await handle2FASetup(req)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673 |     if (path === 'auth/2fa/verify' &amp;&amp; method === 'POST') return await handle2FAVerify(req)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674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675 |     if (path === 'specialties' &amp;&amp; method === 'GET') return await handleList('specialties')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676 |     if (path === 'branches' &amp;&amp; method === 'GET') return await handleList('branches')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677 |     if (path === 'offices' &amp;&amp; method === 'GET') return await handleList('offices')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678 |     if (path === 'doctors' &amp;&amp; method === 'GET') return await handleList('doctors')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679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680 |     const availMatch = path.match(/^doctors\/([^/]+)\/availability$/)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681 |     if (availMatch &amp;&amp; method === 'GET') return await handleAvailability(req, { doctorId: availMatch[1]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682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683 |     if (path === 'appointments' &amp;&amp; method === 'POST') return await handleCreateAppointment(req)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684 |     if (path === 'appointments' &amp;&amp; method === 'GET') return await handleListAppointments(req)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685 |     const apptMatch = path.match(/^appointments\/([^/]+)$/)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686 |     if (apptMatch &amp;&amp; method === 'PATCH') return await handleUpdateAppointment(req, { id: apptMatch[1] })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687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688 |     if (path === 'stats' &amp;&amp; method === 'GET') return await handleStats()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689 |     if (path === 'audit' &amp;&amp; method === 'GET') return await handleAudit(req)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690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691 |     return err('Ruta no encontrada: ' + path, 404)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692 |   } catch (e)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693 |     console.error('API error [ref]', e.name, e.message)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694 |     return err('Error interno', 500)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695 |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696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697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698 | export const GET = router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699 | export const POST = router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700 | export const PATCH = router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701 | export const PUT = router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702 | export const DELETE = router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703 | </w:t>
      </w:r>
    </w:p>
    <w:p/>
    <w:p>
      <w:pPr>
        <w:pStyle w:val="Heading1"/>
      </w:pPr>
      <w:r>
        <w:t>Anexo D — Otros archivos de backend</w:t>
      </w:r>
    </w:p>
    <w:p>
      <w:pPr>
        <w:pStyle w:val="Heading2"/>
      </w:pPr>
      <w:r>
        <w:t>D.1 next.config.js (cabeceras de seguridad)</w:t>
      </w:r>
    </w:p>
    <w:p>
      <w:r>
        <w:t>Configuracion de Next.js y cabeceras HTTP de seguridad aplicadas a todas las rutas.</w:t>
      </w:r>
    </w:p>
    <w:p>
      <w:pPr>
        <w:pStyle w:val="Heading2"/>
      </w:pPr>
      <w:r>
        <w:t>codigo: next.config.js</w:t>
      </w:r>
    </w:p>
    <w:p>
      <w:r>
        <w:t>Archivo: next.config.js   |   26 lineas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1 | /** @type {import('next').NextConfig} */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2 | const securityHeaders = [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3 |   { key: 'X-Content-Type-Options', value: 'nosniff'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4 |   { key: 'X-Frame-Options', value: 'SAMEORIGIN'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5 |   { key: 'Referrer-Policy', value: 'strict-origin-when-cross-origin'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6 |   { key: 'Permissions-Policy', value: 'camera=(), microphone=(), geolocation=()'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7 |   { key: 'Strict-Transport-Security', value: 'max-age=63072000; includeSubDomains; preload'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8 |  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9 |     key: 'Content-Security-Policy',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10 |     value: [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11 |       "default-src 'self'",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12 |       "img-src 'self' data: https://images.unsplash.com",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13 |       "style-src 'self' 'unsafe-inline' https://fonts.googleapis.com",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14 |       "font-src 'self' https://fonts.gstatic.com",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15 |       "script-src 'self' 'unsafe-inline' 'unsafe-eval'",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16 |       "connect-src 'self'",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17 |       "frame-ancestors 'self'",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18 |     ].join('; '),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19 | 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20 | ]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21 | module.exports =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22 |   reactStrictMode: true,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23 |   serverExternalPackages: ['pg'],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24 |   async headers() { return [{ source: '/(.*)', headers: securityHeaders }]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25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26 | </w:t>
      </w:r>
    </w:p>
    <w:p/>
    <w:p>
      <w:pPr>
        <w:pStyle w:val="Heading2"/>
      </w:pPr>
      <w:r>
        <w:t>D.2 app/layout.js (layout raiz y Toaster)</w:t>
      </w:r>
    </w:p>
    <w:p>
      <w:pPr>
        <w:pStyle w:val="Heading2"/>
      </w:pPr>
      <w:r>
        <w:t>codigo: app/layout.js</w:t>
      </w:r>
    </w:p>
    <w:p>
      <w:r>
        <w:t>Archivo: app\layout.js   |   25 lineas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1 | import './globals.css'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2 | import { Providers } from './providers'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3 | import { Toaster } from 'sonner'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5 | export const metadata =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6 |   title: 'Clínica Buena Salud — Gestión de Turnos',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7 |   description: 'Sistema premium de gestión de turnos médicos para clínica privada de lujo',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8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9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10 | export default function RootLayout({ children 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11 |   return (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12 |     &lt;html lang="es" suppressHydrationWarning&gt;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13 |       &lt;head&gt;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14 |         &lt;script dangerouslySetInnerHTML={{__html:'window.addEventListener("error",function(e){if(e.error instanceof DOMException&amp;&amp;e.error.name==="DataCloneError"&amp;&amp;e.message&amp;&amp;e.message.includes("PerformanceServerTiming")){e.stopImmediatePropagation();e.preventDefault()}},true);'}} /&gt;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15 |       &lt;/head&gt;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16 |       &lt;body&gt;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17 |         &lt;Providers&gt;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18 |           {children}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19 |           &lt;Toaster position="top-right" richColors closeButton theme="light" toastOptions={{ style: { fontFamily: 'Inter, sans-serif' } }} /&gt;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20 |         &lt;/Providers&gt;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21 |       &lt;/body&gt;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22 |     &lt;/html&gt;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23 |   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24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25 | </w:t>
      </w:r>
    </w:p>
    <w:p/>
    <w:p>
      <w:pPr>
        <w:pStyle w:val="Heading2"/>
      </w:pPr>
      <w:r>
        <w:t>D.3 lib/utils.js (helper cn)</w:t>
      </w:r>
    </w:p>
    <w:p>
      <w:pPr>
        <w:pStyle w:val="Heading2"/>
      </w:pPr>
      <w:r>
        <w:t>codigo: lib/utils.js</w:t>
      </w:r>
    </w:p>
    <w:p>
      <w:r>
        <w:t>Archivo: lib\utils.js   |   7 lineas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1 | import { clsx } from "clsx";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2 | import { twMerge } from "tailwind-merge"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3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4 | export function cn(...inputs)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5 |   return twMerge(clsx(inputs));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6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7 | </w:t>
      </w:r>
    </w:p>
    <w:p/>
    <w:p>
      <w:pPr>
        <w:pStyle w:val="Heading2"/>
      </w:pPr>
      <w:r>
        <w:t>D.4 app/providers.js (proveedores de cliente)</w:t>
      </w:r>
    </w:p>
    <w:p>
      <w:pPr>
        <w:pStyle w:val="Heading2"/>
      </w:pPr>
      <w:r>
        <w:t>codigo: app/providers.js</w:t>
      </w:r>
    </w:p>
    <w:p>
      <w:r>
        <w:t>Archivo: app\providers.js   |   19 lineas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1 | 'use client';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2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3 | // Client-only context wrapper. QueryClient is created once at module load.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4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5 | import { QueryClient, QueryClientProvider } from '@tanstack/react-query';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6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7 | const queryClient = new QueryClient({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8 |   defaultOptions: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 9 |     queries: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10 |       staleTime: 60_000,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11 |       refetchOnWindowFocus: false,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12 |   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13 | 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14 | });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15 |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16 | export function Providers({ children })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17 |   return &lt;QueryClientProvider client={queryClient}&gt;{children}&lt;/QueryClientProvider&gt;;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18 |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sz w:val="15"/>
        </w:rPr>
        <w:t xml:space="preserve">  19 | </w:t>
      </w:r>
    </w:p>
    <w:p/>
    <w:p>
      <w:pPr>
        <w:pStyle w:val="Heading2"/>
      </w:pPr>
      <w:r>
        <w:t>D.5 Dependencias de backend (package.json)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3402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1622"/>
            <w:shd w:val="clear" w:color="auto" w:fill="0F3D2E"/>
          </w:tcPr>
          <w:p>
            <w:pPr>
              <w:spacing w:after="2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 en el backend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pg</w:t>
            </w:r>
          </w:p>
        </w:tc>
        <w:tc>
          <w:tcPr>
            <w:tcW w:type="dxa" w:w="1162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Driver de PostgreSQL (pool de conexiones).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bcryptjs</w:t>
            </w:r>
          </w:p>
        </w:tc>
        <w:tc>
          <w:tcPr>
            <w:tcW w:type="dxa" w:w="1162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Hashing de contrasenas y codigos de recuperacion.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otplib</w:t>
            </w:r>
          </w:p>
        </w:tc>
        <w:tc>
          <w:tcPr>
            <w:tcW w:type="dxa" w:w="1162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Generacion/verificacion de TOTP (2FA).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qrcode</w:t>
            </w:r>
          </w:p>
        </w:tc>
        <w:tc>
          <w:tcPr>
            <w:tcW w:type="dxa" w:w="1162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Generacion del QR (data URL) para el alta de 2FA.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1162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Generacion de identificadores unicos.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zod</w:t>
            </w:r>
          </w:p>
        </w:tc>
        <w:tc>
          <w:tcPr>
            <w:tcW w:type="dxa" w:w="1162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Validacion de entrada en todos los endpoints.</w:t>
            </w:r>
          </w:p>
        </w:tc>
      </w:tr>
      <w:tr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next</w:t>
            </w:r>
          </w:p>
        </w:tc>
        <w:tc>
          <w:tcPr>
            <w:tcW w:type="dxa" w:w="11622"/>
          </w:tcPr>
          <w:p>
            <w:pPr>
              <w:spacing w:after="20" w:before="0"/>
            </w:pPr>
            <w:r/>
            <w:r>
              <w:rPr>
                <w:rFonts w:ascii="Calibri" w:hAnsi="Calibri"/>
                <w:b w:val="0"/>
                <w:sz w:val="18"/>
              </w:rPr>
              <w:t>Framework full-stack (API routes y render).</w:t>
            </w:r>
          </w:p>
        </w:tc>
      </w:tr>
    </w:tbl>
    <w:p>
      <w:r>
        <w:t>Archivo de manifiesto: package.json</w:t>
      </w:r>
    </w:p>
    <w:p/>
    <w:p>
      <w:r>
        <w:rPr>
          <w:i/>
          <w:sz w:val="20"/>
        </w:rPr>
        <w:t>Fin del documento — Base de Datos y Modelo ER v1.0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Base de Datos y Modelo ER — Clinica Buena Salud   |   Pagina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3D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3D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3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